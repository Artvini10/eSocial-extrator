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Extrator eSocial</w:t>
        <w:br/>
      </w:r>
    </w:p>
    <w:p>
      <w:pPr>
        <w:jc w:val="center"/>
      </w:pPr>
      <w:r>
        <w:rPr>
          <w:i/>
          <w:sz w:val="32"/>
        </w:rPr>
        <w:t>Documentação Completa do Projeto</w:t>
        <w:br/>
      </w:r>
    </w:p>
    <w:p>
      <w:pPr>
        <w:jc w:val="center"/>
      </w:pPr>
      <w:r>
        <w:rPr>
          <w:sz w:val="22"/>
        </w:rPr>
        <w:t>Gerado: 29 de Janeiro de 2026</w:t>
      </w:r>
    </w:p>
    <w:p/>
    <w:p>
      <w:pPr>
        <w:pStyle w:val="Heading1"/>
        <w:jc w:val="left"/>
      </w:pPr>
      <w:r>
        <w:t>Índice</w:t>
      </w:r>
    </w:p>
    <w:p>
      <w:pPr>
        <w:pStyle w:val="ListBullet"/>
      </w:pPr>
      <w:r>
        <w:t>1. Visão Geral do Projeto</w:t>
      </w:r>
    </w:p>
    <w:p>
      <w:pPr>
        <w:pStyle w:val="ListBullet"/>
      </w:pPr>
      <w:r>
        <w:t>2. Arquitetura e Estrutura</w:t>
      </w:r>
    </w:p>
    <w:p>
      <w:pPr>
        <w:pStyle w:val="ListBullet"/>
      </w:pPr>
      <w:r>
        <w:t>3. Estrutura de Diretórios</w:t>
      </w:r>
    </w:p>
    <w:p>
      <w:pPr>
        <w:pStyle w:val="ListBullet"/>
      </w:pPr>
      <w:r>
        <w:t>4. Módulos Principais Explicados</w:t>
      </w:r>
    </w:p>
    <w:p>
      <w:pPr>
        <w:pStyle w:val="ListBullet"/>
      </w:pPr>
      <w:r>
        <w:t>5. Funcionalidades-Chave</w:t>
      </w:r>
    </w:p>
    <w:p>
      <w:pPr>
        <w:pStyle w:val="ListBullet"/>
      </w:pPr>
      <w:r>
        <w:t>6. Como a Aplicação Funciona</w:t>
      </w:r>
    </w:p>
    <w:p>
      <w:pPr>
        <w:pStyle w:val="ListBullet"/>
      </w:pPr>
      <w:r>
        <w:t>7. Configuração e Instalação</w:t>
      </w:r>
    </w:p>
    <w:p>
      <w:pPr>
        <w:pStyle w:val="ListBullet"/>
      </w:pPr>
      <w:r>
        <w:t>8. Dependências</w:t>
      </w:r>
    </w:p>
    <w:p>
      <w:pPr>
        <w:pStyle w:val="ListBullet"/>
      </w:pPr>
      <w:r>
        <w:t>9. Testes e Verificação</w:t>
      </w:r>
    </w:p>
    <w:p>
      <w:pPr>
        <w:pStyle w:val="ListBullet"/>
      </w:pPr>
      <w:r>
        <w:t>10. Guia de Implantação</w:t>
      </w:r>
    </w:p>
    <w:p>
      <w:r>
        <w:br w:type="page"/>
      </w:r>
    </w:p>
    <w:p>
      <w:pPr>
        <w:pStyle w:val="Heading1"/>
        <w:jc w:val="left"/>
      </w:pPr>
      <w:r>
        <w:t>1. Visão Geral do Projeto</w:t>
      </w:r>
    </w:p>
    <w:p>
      <w:pPr>
        <w:pStyle w:val="Heading2"/>
      </w:pPr>
      <w:r>
        <w:t>O que é o Extrator eSocial?</w:t>
      </w:r>
    </w:p>
    <w:p>
      <w:r>
        <w:t>O Extrator eSocial é uma aplicação web baseada em FastAPI que orquestra a extração, transformação e submissão de dados de RH/Folha de Pagamento brasileiros para a plataforma eSocial. Integra RPA (automação de navegador via Playwright), serviços web governamentais e pipelines de transformação de dados para automatizar a submissão de documentos e eventos trabalhistas.</w:t>
      </w:r>
    </w:p>
    <w:p>
      <w:pPr>
        <w:pStyle w:val="Heading2"/>
      </w:pPr>
      <w:r>
        <w:t>Propósito</w:t>
      </w:r>
    </w:p>
    <w:p>
      <w:r>
        <w:t>A aplicação funciona como uma ponte entre sistemas internos de RH e a plataforma eSocial brasileira, permitindo que empresas:</w:t>
      </w:r>
    </w:p>
    <w:p>
      <w:pPr>
        <w:pStyle w:val="ListBullet"/>
      </w:pPr>
      <w:r>
        <w:t>Extrair automaticamente dados de RH de diversas fontes</w:t>
      </w:r>
    </w:p>
    <w:p>
      <w:pPr>
        <w:pStyle w:val="ListBullet"/>
      </w:pPr>
      <w:r>
        <w:t>Mapear eventos de RH para códigos de eventos eSocial correspondentes</w:t>
      </w:r>
    </w:p>
    <w:p>
      <w:pPr>
        <w:pStyle w:val="ListBullet"/>
      </w:pPr>
      <w:r>
        <w:t>Submeter dados para APIs do eSocial com assinaturas digitais</w:t>
      </w:r>
    </w:p>
    <w:p>
      <w:pPr>
        <w:pStyle w:val="ListBullet"/>
      </w:pPr>
      <w:r>
        <w:t>Rastrear o status de submissão e tratar respostas</w:t>
      </w:r>
    </w:p>
    <w:p>
      <w:pPr>
        <w:pStyle w:val="ListBullet"/>
      </w:pPr>
      <w:r>
        <w:t>Manter trilhas de auditoria e versionamento de submissões</w:t>
      </w:r>
    </w:p>
    <w:p>
      <w:pPr>
        <w:pStyle w:val="Heading2"/>
      </w:pPr>
      <w:r>
        <w:t>Tecnologias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Tecnologia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Framework web para API REST e templating HTML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Automação RPA para interações com navegador</w:t>
            </w:r>
          </w:p>
        </w:tc>
      </w:tr>
      <w:tr>
        <w:tc>
          <w:tcPr>
            <w:tcW w:type="dxa" w:w="4320"/>
          </w:tcPr>
          <w:p>
            <w:r>
              <w:t>Requests/httpx</w:t>
            </w:r>
          </w:p>
        </w:tc>
        <w:tc>
          <w:tcPr>
            <w:tcW w:type="dxa" w:w="4320"/>
          </w:tcPr>
          <w:p>
            <w:r>
              <w:t>Cliente HTTP para integração de serviços web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Manipulação e transformação de dados</w:t>
            </w:r>
          </w:p>
        </w:tc>
      </w:tr>
      <w:tr>
        <w:tc>
          <w:tcPr>
            <w:tcW w:type="dxa" w:w="4320"/>
          </w:tcPr>
          <w:p>
            <w:r>
              <w:t>LXML</w:t>
            </w:r>
          </w:p>
        </w:tc>
        <w:tc>
          <w:tcPr>
            <w:tcW w:type="dxa" w:w="4320"/>
          </w:tcPr>
          <w:p>
            <w:r>
              <w:t>Análise e manipulação de XML</w:t>
            </w:r>
          </w:p>
        </w:tc>
      </w:tr>
      <w:tr>
        <w:tc>
          <w:tcPr>
            <w:tcW w:type="dxa" w:w="4320"/>
          </w:tcPr>
          <w:p>
            <w:r>
              <w:t>signxml</w:t>
            </w:r>
          </w:p>
        </w:tc>
        <w:tc>
          <w:tcPr>
            <w:tcW w:type="dxa" w:w="4320"/>
          </w:tcPr>
          <w:p>
            <w:r>
              <w:t>Assinaturas digitais XML (requisito eSocial)</w:t>
            </w:r>
          </w:p>
        </w:tc>
      </w:tr>
      <w:tr>
        <w:tc>
          <w:tcPr>
            <w:tcW w:type="dxa" w:w="4320"/>
          </w:tcPr>
          <w:p>
            <w:r>
              <w:t>cryptography</w:t>
            </w:r>
          </w:p>
        </w:tc>
        <w:tc>
          <w:tcPr>
            <w:tcW w:type="dxa" w:w="4320"/>
          </w:tcPr>
          <w:p>
            <w:r>
              <w:t>Gerenciamento de certificados e chaves</w:t>
            </w:r>
          </w:p>
        </w:tc>
      </w:tr>
      <w:tr>
        <w:tc>
          <w:tcPr>
            <w:tcW w:type="dxa" w:w="4320"/>
          </w:tcPr>
          <w:p>
            <w:r>
              <w:t>Structlog</w:t>
            </w:r>
          </w:p>
        </w:tc>
        <w:tc>
          <w:tcPr>
            <w:tcW w:type="dxa" w:w="4320"/>
          </w:tcPr>
          <w:p>
            <w:r>
              <w:t>Logging estruturado</w:t>
            </w:r>
          </w:p>
        </w:tc>
      </w:tr>
      <w:tr>
        <w:tc>
          <w:tcPr>
            <w:tcW w:type="dxa" w:w="4320"/>
          </w:tcPr>
          <w:p>
            <w:r>
              <w:t>PyYAML</w:t>
            </w:r>
          </w:p>
        </w:tc>
        <w:tc>
          <w:tcPr>
            <w:tcW w:type="dxa" w:w="4320"/>
          </w:tcPr>
          <w:p>
            <w:r>
              <w:t>Gerenciamento de arquivos de configuração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2. Arquitetura e Estrutura</w:t>
      </w:r>
    </w:p>
    <w:p>
      <w:pPr>
        <w:pStyle w:val="Heading2"/>
      </w:pPr>
      <w:r>
        <w:t>Fluxo de Dados em Três Camadas</w:t>
      </w:r>
    </w:p>
    <w:p>
      <w:r>
        <w:t>A aplicação segue uma arquitetura em três camadas para processamento de dados: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Camada</w:t>
            </w:r>
          </w:p>
        </w:tc>
        <w:tc>
          <w:tcPr>
            <w:tcW w:type="dxa" w:w="2880"/>
            <w:shd w:fill="D3D3D3"/>
          </w:tcPr>
          <w:p>
            <w:r>
              <w:t>Componente</w:t>
            </w:r>
          </w:p>
        </w:tc>
        <w:tc>
          <w:tcPr>
            <w:tcW w:type="dxa" w:w="2880"/>
            <w:shd w:fill="D3D3D3"/>
          </w:tcPr>
          <w:p>
            <w:r>
              <w:t>Responsabilidade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Adaptador RPA</w:t>
            </w:r>
          </w:p>
        </w:tc>
        <w:tc>
          <w:tcPr>
            <w:tcW w:type="dxa" w:w="2880"/>
          </w:tcPr>
          <w:p>
            <w:r>
              <w:t>Extrai dados de gov.br via automação de navegador Playwright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Orquestrador</w:t>
            </w:r>
          </w:p>
        </w:tc>
        <w:tc>
          <w:tcPr>
            <w:tcW w:type="dxa" w:w="2880"/>
          </w:tcPr>
          <w:p>
            <w:r>
              <w:t>Mapeia temas para códigos de eventos e coordena fluxo de trabalho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Adaptador WS</w:t>
            </w:r>
          </w:p>
        </w:tc>
        <w:tc>
          <w:tcPr>
            <w:tcW w:type="dxa" w:w="2880"/>
          </w:tcPr>
          <w:p>
            <w:r>
              <w:t>Submete para API eSocial e rastreia resultados</w:t>
            </w:r>
          </w:p>
        </w:tc>
      </w:tr>
    </w:tbl>
    <w:p>
      <w:pPr>
        <w:pStyle w:val="Heading2"/>
      </w:pPr>
      <w:r>
        <w:t>Pipeline de Processamento de Dados</w:t>
      </w:r>
    </w:p>
    <w:p>
      <w:pPr>
        <w:pStyle w:val="ListNumber"/>
      </w:pPr>
      <w:r>
        <w:t>1. Extração: adaptador RPA recupera dados de RH de gov.br</w:t>
      </w:r>
    </w:p>
    <w:p>
      <w:pPr>
        <w:pStyle w:val="ListNumber"/>
      </w:pPr>
      <w:r>
        <w:t>2. Transformação: orquestrador mapeia dados para eventos eSocial</w:t>
      </w:r>
    </w:p>
    <w:p>
      <w:pPr>
        <w:pStyle w:val="ListNumber"/>
      </w:pPr>
      <w:r>
        <w:t>3. Carregamento: escritor exporta para Excel com versionamento</w:t>
      </w:r>
    </w:p>
    <w:p>
      <w:pPr>
        <w:pStyle w:val="ListNumber"/>
      </w:pPr>
      <w:r>
        <w:t>4. Submissão: adaptador WS envia para API eSocial</w:t>
      </w:r>
    </w:p>
    <w:p>
      <w:pPr>
        <w:pStyle w:val="ListNumber"/>
      </w:pPr>
      <w:r>
        <w:t>5. Rastreamento: Simulador/API real fornece status de submissão</w:t>
      </w:r>
    </w:p>
    <w:p>
      <w:r>
        <w:br w:type="page"/>
      </w:r>
    </w:p>
    <w:p>
      <w:pPr>
        <w:pStyle w:val="Heading1"/>
        <w:jc w:val="left"/>
      </w:pPr>
      <w:r>
        <w:t>3. Estrutura de Diretórios</w:t>
      </w:r>
    </w:p>
    <w:p>
      <w:pPr/>
      <w:r>
        <w:t>eSocial-extrator/</w:t>
        <w:br/>
        <w:t>├── src/                              # Código-fonte principal</w:t>
        <w:br/>
        <w:t>│   ├── main.py                       # Ponto de entrada da aplicação FastAPI</w:t>
        <w:br/>
        <w:t>│   ├── __init__.py                   # Marcador de pacote Python</w:t>
        <w:br/>
        <w:t>│   │</w:t>
        <w:br/>
        <w:t>│   ├── services/                     # Camada de lógica de negócio</w:t>
        <w:br/>
        <w:t>│   │   ├── orchestrator.py           # Mapeamento de tema para código de evento</w:t>
        <w:br/>
        <w:t>│   │   ├── ws_adapter.py             # Integração de serviços web</w:t>
        <w:br/>
        <w:t>│   │   ├── ws_simulador.py           # Mock de WS para testes</w:t>
        <w:br/>
        <w:t>│   │   ├── ws_config.py              # Configuração de WS</w:t>
        <w:br/>
        <w:t>│   │   ├── lineage.py                # Versionamento e rastreamento de eventos</w:t>
        <w:br/>
        <w:t>│   │   ├── rpa_adapter.py            # Automação RPA/Playwright</w:t>
        <w:br/>
        <w:t>│   │   ├── mtls_client.py            # Manipulação de certificados mTLS</w:t>
        <w:br/>
        <w:t>│   │   ├── xml_signer.py             # Assinaturas digitais XML</w:t>
        <w:br/>
        <w:t>│   │   ├── cert_manager.py           # Carregamento de certificados</w:t>
        <w:br/>
        <w:t>│   │   └── __init__.py               # Marcador de pacote</w:t>
        <w:br/>
        <w:t>│   │</w:t>
        <w:br/>
        <w:t>│   ├── routes/                       # Manipuladores de rotas web</w:t>
        <w:br/>
        <w:t>│   │   ├── onboarding.py             # Rotas principais da aplicação</w:t>
        <w:br/>
        <w:t>│   │   └── __init__.py               # Marcador de pacote</w:t>
        <w:br/>
        <w:t>│   │</w:t>
        <w:br/>
        <w:t>│   ├── templates/                    # Templates HTML</w:t>
        <w:br/>
        <w:t>│   │   ├── acesso.html               # Formulário de login/acesso</w:t>
        <w:br/>
        <w:t>│   │   └── checklist.html            # Página do fluxo principal</w:t>
        <w:br/>
        <w:t>│   │</w:t>
        <w:br/>
        <w:t>│   ├── static/                       # Ativos estáticos</w:t>
        <w:br/>
        <w:t>│   │   ├── logo.png                  # Logo da empresa</w:t>
        <w:br/>
        <w:t>│   │   └── style.css                 # Folha de estilos</w:t>
        <w:br/>
        <w:t>│   │</w:t>
        <w:br/>
        <w:t>│   ├── common/                       # Utilitários compartilhados</w:t>
        <w:br/>
        <w:t>│   │   ├── errors.py                 # Classes de exceção personalizadas</w:t>
        <w:br/>
        <w:t>│   │   ├── logging_setup.py          # Configuração de logging (pronto)</w:t>
        <w:br/>
        <w:t>│   │   ├── ai_helper.py              # Integração com IA (pronto)</w:t>
        <w:br/>
        <w:t>│   │   └── __init__.py               # Marcador de pacote</w:t>
        <w:br/>
        <w:t>│   │</w:t>
        <w:br/>
        <w:t>│   ├── load/                         # Camada de exportação de dados</w:t>
        <w:br/>
        <w:t>│   │   ├── writer.py                 # Funcionalidade de exportação Excel</w:t>
        <w:br/>
        <w:t>│   │   └── __init__.py               # Marcador de pacote</w:t>
        <w:br/>
        <w:t>│   │</w:t>
        <w:br/>
        <w:t>│   └── transform/                    # Transformação de dados (pronto para extensão)</w:t>
        <w:br/>
        <w:t>│       └── __init__.py               # Marcador de pacote</w:t>
        <w:br/>
        <w:t>│</w:t>
        <w:br/>
        <w:t>├── config/                           # Arquivos de configuração</w:t>
        <w:br/>
        <w:t>│   ├── events_supported.yaml         # Mapeamentos de tema para evento eSocial</w:t>
        <w:br/>
        <w:t>│   └── clients.yaml                  # Credenciais de cliente (vazio/template)</w:t>
        <w:br/>
        <w:t>│</w:t>
        <w:br/>
        <w:t>├── .github/                          # Integração com GitHub</w:t>
        <w:br/>
        <w:t>│   ├── copilot-instructions.md       # Diretrizes do assistente de IA</w:t>
        <w:br/>
        <w:t>│   └── workflows/                    # Workflows de CI/CD (pronto)</w:t>
        <w:br/>
        <w:t>│</w:t>
        <w:br/>
        <w:t>├── .env.example                      # Template de variáveis de ambiente</w:t>
        <w:br/>
        <w:t>├── .gitignore                        # Regras de ignore do Git</w:t>
        <w:br/>
        <w:t>├── requirements.txt                  # Dependências Python</w:t>
        <w:br/>
        <w:t>├── test_project.py                   # Suite de testes completa do projeto</w:t>
        <w:br/>
        <w:t>├── test_fastapi.py                   # Testes de rotas FastAPI</w:t>
        <w:br/>
        <w:t>├── test_ws.py                        # Testes de integração de serviços web</w:t>
        <w:br/>
        <w:t>│</w:t>
        <w:br/>
        <w:t>├── BUG_FIXES_REPORT.md               # Documentação de correções de bugs</w:t>
        <w:br/>
        <w:t>├── VERIFICATION_REPORT.md            # Resultados de testes e verificação</w:t>
        <w:br/>
        <w:t>├── FINAL_STATUS.md                   # Status e próximos passos</w:t>
        <w:br/>
        <w:t>└── README.md                         # README do projeto</w:t>
      </w:r>
    </w:p>
    <w:p>
      <w:r>
        <w:br w:type="page"/>
      </w:r>
    </w:p>
    <w:p>
      <w:pPr>
        <w:pStyle w:val="Heading1"/>
        <w:jc w:val="left"/>
      </w:pPr>
      <w:r>
        <w:t>4. Módulos Principais Explicados</w:t>
      </w:r>
    </w:p>
    <w:p>
      <w:pPr>
        <w:pStyle w:val="Heading2"/>
      </w:pPr>
      <w:r>
        <w:t>src/main.py</w:t>
      </w:r>
    </w:p>
    <w:p>
      <w:pPr/>
      <w:r>
        <w:t>Propósito: Ponto de entrada da aplicação</w:t>
      </w:r>
    </w:p>
    <w:p>
      <w:pPr/>
      <w:r>
        <w:t>Funções Principais:</w:t>
      </w:r>
    </w:p>
    <w:p>
      <w:pPr>
        <w:pStyle w:val="ListBullet"/>
      </w:pPr>
      <w:r>
        <w:t>Inicializar aplicação FastAPI</w:t>
      </w:r>
    </w:p>
    <w:p>
      <w:pPr>
        <w:pStyle w:val="ListBullet"/>
      </w:pPr>
      <w:r>
        <w:t>Montar arquivos estáticos</w:t>
      </w:r>
    </w:p>
    <w:p>
      <w:pPr>
        <w:pStyle w:val="ListBullet"/>
      </w:pPr>
      <w:r>
        <w:t>Incluir manipuladores de rotas</w:t>
      </w:r>
    </w:p>
    <w:p>
      <w:pPr>
        <w:pStyle w:val="ListBullet"/>
      </w:pPr>
      <w:r>
        <w:t>Definir endpoint POST /executar_ws</w:t>
      </w:r>
    </w:p>
    <w:p>
      <w:pPr>
        <w:pStyle w:val="Heading2"/>
      </w:pPr>
      <w:r>
        <w:t>src/services/orchestrator.py</w:t>
      </w:r>
    </w:p>
    <w:p>
      <w:pPr/>
      <w:r>
        <w:t>Propósito: Mapeamento de tema para código de evento</w:t>
      </w:r>
    </w:p>
    <w:p>
      <w:pPr/>
      <w:r>
        <w:t>Funções Principais:</w:t>
      </w:r>
    </w:p>
    <w:p>
      <w:pPr>
        <w:pStyle w:val="ListBullet"/>
      </w:pPr>
      <w:r>
        <w:t>carregar_eventos(): Carregar configuração YAML</w:t>
      </w:r>
    </w:p>
    <w:p>
      <w:pPr>
        <w:pStyle w:val="ListBullet"/>
      </w:pPr>
      <w:r>
        <w:t>expandir_temas(): Converter temas em códigos de evento</w:t>
      </w:r>
    </w:p>
    <w:p>
      <w:pPr>
        <w:pStyle w:val="ListBullet"/>
      </w:pPr>
      <w:r>
        <w:t>Tratamento de erros para temas inválidos</w:t>
      </w:r>
    </w:p>
    <w:p>
      <w:pPr>
        <w:pStyle w:val="Heading2"/>
      </w:pPr>
      <w:r>
        <w:t>src/services/ws_adapter.py</w:t>
      </w:r>
    </w:p>
    <w:p>
      <w:pPr/>
      <w:r>
        <w:t>Propósito: Integração de serviços web</w:t>
      </w:r>
    </w:p>
    <w:p>
      <w:pPr/>
      <w:r>
        <w:t>Funções Principais:</w:t>
      </w:r>
    </w:p>
    <w:p>
      <w:pPr>
        <w:pStyle w:val="ListBullet"/>
      </w:pPr>
      <w:r>
        <w:t>Classe WSEsocialAdapter</w:t>
      </w:r>
    </w:p>
    <w:p>
      <w:pPr>
        <w:pStyle w:val="ListBullet"/>
      </w:pPr>
      <w:r>
        <w:t>executar(): Execução do fluxo principal</w:t>
      </w:r>
    </w:p>
    <w:p>
      <w:pPr>
        <w:pStyle w:val="ListBullet"/>
      </w:pPr>
      <w:r>
        <w:t>ping_wsdl(): Verificar disponibilidade de WS</w:t>
      </w:r>
    </w:p>
    <w:p>
      <w:pPr>
        <w:pStyle w:val="ListBullet"/>
      </w:pPr>
      <w:r>
        <w:t>Mecanismo de polling para resultados assíncronos</w:t>
      </w:r>
    </w:p>
    <w:p>
      <w:pPr>
        <w:pStyle w:val="Heading2"/>
      </w:pPr>
      <w:r>
        <w:t>src/services/ws_simulador.py</w:t>
      </w:r>
    </w:p>
    <w:p>
      <w:pPr/>
      <w:r>
        <w:t>Propósito: Mock de WS para testes</w:t>
      </w:r>
    </w:p>
    <w:p>
      <w:pPr/>
      <w:r>
        <w:t>Funções Principais:</w:t>
      </w:r>
    </w:p>
    <w:p>
      <w:pPr>
        <w:pStyle w:val="ListBullet"/>
      </w:pPr>
      <w:r>
        <w:t>Classe WSEsocialSimulador</w:t>
      </w:r>
    </w:p>
    <w:p>
      <w:pPr>
        <w:pStyle w:val="ListBullet"/>
      </w:pPr>
      <w:r>
        <w:t>enviar_lote(): Simular submissão</w:t>
      </w:r>
    </w:p>
    <w:p>
      <w:pPr>
        <w:pStyle w:val="ListBullet"/>
      </w:pPr>
      <w:r>
        <w:t>consultar_lote(): Simular verificação de status</w:t>
      </w:r>
    </w:p>
    <w:p>
      <w:pPr>
        <w:pStyle w:val="Heading2"/>
      </w:pPr>
      <w:r>
        <w:t>src/services/lineage.py</w:t>
      </w:r>
    </w:p>
    <w:p>
      <w:pPr/>
      <w:r>
        <w:t>Propósito: Versionamento e rastreamento de eventos</w:t>
      </w:r>
    </w:p>
    <w:p>
      <w:pPr/>
      <w:r>
        <w:t>Funções Principais:</w:t>
      </w:r>
    </w:p>
    <w:p>
      <w:pPr>
        <w:pStyle w:val="ListBullet"/>
      </w:pPr>
      <w:r>
        <w:t>aplicar_historico(): Adicionar rastreamento de versão</w:t>
      </w:r>
    </w:p>
    <w:p>
      <w:pPr>
        <w:pStyle w:val="ListBullet"/>
      </w:pPr>
      <w:r>
        <w:t>Marca versão mais recente com flag isAtual</w:t>
      </w:r>
    </w:p>
    <w:p>
      <w:pPr>
        <w:pStyle w:val="ListBullet"/>
      </w:pPr>
      <w:r>
        <w:t>Rastreia histórico de submissão</w:t>
      </w:r>
    </w:p>
    <w:p>
      <w:pPr>
        <w:pStyle w:val="Heading2"/>
      </w:pPr>
      <w:r>
        <w:t>src/routes/onboarding.py</w:t>
      </w:r>
    </w:p>
    <w:p>
      <w:pPr/>
      <w:r>
        <w:t>Propósito: Manipuladores de rotas web</w:t>
      </w:r>
    </w:p>
    <w:p>
      <w:pPr/>
      <w:r>
        <w:t>Funções Principais:</w:t>
      </w:r>
    </w:p>
    <w:p>
      <w:pPr>
        <w:pStyle w:val="ListBullet"/>
      </w:pPr>
      <w:r>
        <w:t>acesso(): GET / - Formulário de acesso</w:t>
      </w:r>
    </w:p>
    <w:p>
      <w:pPr>
        <w:pStyle w:val="ListBullet"/>
      </w:pPr>
      <w:r>
        <w:t>salvar_acesso(): POST /acesso - Tratar login</w:t>
      </w:r>
    </w:p>
    <w:p>
      <w:pPr>
        <w:pStyle w:val="ListBullet"/>
      </w:pPr>
      <w:r>
        <w:t>checklist(): GET /checklist - Fluxo principal</w:t>
      </w:r>
    </w:p>
    <w:p>
      <w:pPr>
        <w:pStyle w:val="ListBullet"/>
      </w:pPr>
      <w:r>
        <w:t>executar_checklist(): POST /checklist - Processar submissão</w:t>
      </w:r>
    </w:p>
    <w:p>
      <w:pPr>
        <w:pStyle w:val="Heading2"/>
      </w:pPr>
      <w:r>
        <w:t>src/common/errors.py</w:t>
      </w:r>
    </w:p>
    <w:p>
      <w:pPr/>
      <w:r>
        <w:t>Propósito: Tratamento de exceção personalizado</w:t>
      </w:r>
    </w:p>
    <w:p>
      <w:pPr/>
      <w:r>
        <w:t>Funções Principais:</w:t>
      </w:r>
    </w:p>
    <w:p>
      <w:pPr>
        <w:pStyle w:val="ListBullet"/>
      </w:pPr>
      <w:r>
        <w:t>Classe ErroExplicado com campos causa e solucao</w:t>
      </w:r>
    </w:p>
    <w:p>
      <w:pPr>
        <w:pStyle w:val="ListBullet"/>
      </w:pPr>
      <w:r>
        <w:t>Mensagens de erro melhoradas para usuários</w:t>
      </w:r>
    </w:p>
    <w:p>
      <w:pPr>
        <w:pStyle w:val="Heading2"/>
      </w:pPr>
      <w:r>
        <w:t>src/load/writer.py</w:t>
      </w:r>
    </w:p>
    <w:p>
      <w:pPr/>
      <w:r>
        <w:t>Propósito: Exportação de dados para Excel</w:t>
      </w:r>
    </w:p>
    <w:p>
      <w:pPr/>
      <w:r>
        <w:t>Funções Principais:</w:t>
      </w:r>
    </w:p>
    <w:p>
      <w:pPr>
        <w:pStyle w:val="ListBullet"/>
      </w:pPr>
      <w:r>
        <w:t>escrever(): Exportar DataFrame para Excel</w:t>
      </w:r>
    </w:p>
    <w:p>
      <w:pPr>
        <w:pStyle w:val="ListBullet"/>
      </w:pPr>
      <w:r>
        <w:t>Cria arquivos *_ATUAL.xlsx e *_HISTORICO.xlsx</w:t>
      </w:r>
    </w:p>
    <w:p>
      <w:pPr>
        <w:pStyle w:val="ListBullet"/>
      </w:pPr>
      <w:r>
        <w:t>Divide dados atuais e históricos</w:t>
      </w:r>
    </w:p>
    <w:p>
      <w:r>
        <w:br w:type="page"/>
      </w:r>
    </w:p>
    <w:p>
      <w:pPr>
        <w:pStyle w:val="Heading1"/>
        <w:jc w:val="left"/>
      </w:pPr>
      <w:r>
        <w:t>5. Funcionalidades-Chave</w:t>
      </w:r>
    </w:p>
    <w:p>
      <w:pPr>
        <w:pStyle w:val="Heading2"/>
      </w:pPr>
      <w:r>
        <w:t>Mapeamento de Eventos Baseado em Tema</w:t>
      </w:r>
    </w:p>
    <w:p>
      <w:r>
        <w:t>Descrição: Mapear temas de RH para códigos de evento eSocial via configuração YAML</w:t>
      </w:r>
    </w:p>
    <w:p>
      <w:r>
        <w:t>Exemplo: Tema "Vinculos" → Eventos [S-2190, S-2200, S-2205, ...]</w:t>
      </w:r>
    </w:p>
    <w:p>
      <w:pPr>
        <w:pStyle w:val="Heading2"/>
      </w:pPr>
      <w:r>
        <w:t>Integração de Serviços Web</w:t>
      </w:r>
    </w:p>
    <w:p>
      <w:r>
        <w:t>Descrição: Submeter eventos para API eSocial e rastrear status de submissão</w:t>
      </w:r>
    </w:p>
    <w:p>
      <w:r>
        <w:t>Exemplo: Simulador mock para testes, suporte de API real com mTLS</w:t>
      </w:r>
    </w:p>
    <w:p>
      <w:pPr>
        <w:pStyle w:val="Heading2"/>
      </w:pPr>
      <w:r>
        <w:t>Assinaturas Digitais</w:t>
      </w:r>
    </w:p>
    <w:p>
      <w:r>
        <w:t>Descrição: Assinar payloads XML com certificados (requisito eSocial)</w:t>
      </w:r>
    </w:p>
    <w:p>
      <w:r>
        <w:t>Exemplo: Usa biblioteca signxml com certificados cryptography</w:t>
      </w:r>
    </w:p>
    <w:p>
      <w:pPr>
        <w:pStyle w:val="Heading2"/>
      </w:pPr>
      <w:r>
        <w:t>Versionamento de Eventos</w:t>
      </w:r>
    </w:p>
    <w:p>
      <w:r>
        <w:t>Descrição: Rastrear múltiplas versões de eventos com divisão atual/histórico</w:t>
      </w:r>
    </w:p>
    <w:p>
      <w:r>
        <w:t>Exemplo: Flag isAtual marca versão mais recente, outras no histórico</w:t>
      </w:r>
    </w:p>
    <w:p>
      <w:pPr>
        <w:pStyle w:val="Heading2"/>
      </w:pPr>
      <w:r>
        <w:t>Gerenciamento de Certificados</w:t>
      </w:r>
    </w:p>
    <w:p>
      <w:r>
        <w:t>Descrição: Manipular certificados PFX/PKCS12 e autenticação mTLS</w:t>
      </w:r>
    </w:p>
    <w:p>
      <w:r>
        <w:t>Exemplo: Extrair chave/cert de PFX, criar arquivos PEM temporários</w:t>
      </w:r>
    </w:p>
    <w:p>
      <w:pPr>
        <w:pStyle w:val="Heading2"/>
      </w:pPr>
      <w:r>
        <w:t>Exportação de Dados</w:t>
      </w:r>
    </w:p>
    <w:p>
      <w:r>
        <w:t>Descrição: Exportar dados processados para Excel com versionamento</w:t>
      </w:r>
    </w:p>
    <w:p>
      <w:r>
        <w:t>Exemplo: Arquivos separados *_ATUAL.xlsx e *_HISTORICO.xlsx</w:t>
      </w:r>
    </w:p>
    <w:p>
      <w:r>
        <w:br w:type="page"/>
      </w:r>
    </w:p>
    <w:p>
      <w:pPr>
        <w:pStyle w:val="Heading1"/>
        <w:jc w:val="left"/>
      </w:pPr>
      <w:r>
        <w:t>6. Como a Aplicação Funciona</w:t>
      </w:r>
    </w:p>
    <w:p>
      <w:pPr>
        <w:pStyle w:val="Heading2"/>
      </w:pPr>
      <w:r>
        <w:t>Fluxo Típico do Usuário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Acesso do Usuário</w:t>
            </w:r>
          </w:p>
        </w:tc>
        <w:tc>
          <w:tcPr>
            <w:tcW w:type="dxa" w:w="4320"/>
          </w:tcPr>
          <w:p>
            <w:r>
              <w:t>Usuário navega para http://localhost:8000</w:t>
            </w:r>
          </w:p>
        </w:tc>
      </w:tr>
      <w:tr>
        <w:tc>
          <w:tcPr>
            <w:tcW w:type="dxa" w:w="4320"/>
          </w:tcPr>
          <w:p>
            <w:r>
              <w:t>Formulário de Login</w:t>
            </w:r>
          </w:p>
        </w:tc>
        <w:tc>
          <w:tcPr>
            <w:tcW w:type="dxa" w:w="4320"/>
          </w:tcPr>
          <w:p>
            <w:r>
              <w:t>Preenche CNPJ, ambiente, tipo de certificado</w:t>
            </w:r>
          </w:p>
        </w:tc>
      </w:tr>
      <w:tr>
        <w:tc>
          <w:tcPr>
            <w:tcW w:type="dxa" w:w="4320"/>
          </w:tcPr>
          <w:p>
            <w:r>
              <w:t>Submissão de Formulário</w:t>
            </w:r>
          </w:p>
        </w:tc>
        <w:tc>
          <w:tcPr>
            <w:tcW w:type="dxa" w:w="4320"/>
          </w:tcPr>
          <w:p>
            <w:r>
              <w:t>POST /acesso valida e salva sessão</w:t>
            </w:r>
          </w:p>
        </w:tc>
      </w:tr>
      <w:tr>
        <w:tc>
          <w:tcPr>
            <w:tcW w:type="dxa" w:w="4320"/>
          </w:tcPr>
          <w:p>
            <w:r>
              <w:t>Página de Checklist</w:t>
            </w:r>
          </w:p>
        </w:tc>
        <w:tc>
          <w:tcPr>
            <w:tcW w:type="dxa" w:w="4320"/>
          </w:tcPr>
          <w:p>
            <w:r>
              <w:t>Usuário seleciona temas e intervalo de datas</w:t>
            </w:r>
          </w:p>
        </w:tc>
      </w:tr>
      <w:tr>
        <w:tc>
          <w:tcPr>
            <w:tcW w:type="dxa" w:w="4320"/>
          </w:tcPr>
          <w:p>
            <w:r>
              <w:t>Expansão de Tema</w:t>
            </w:r>
          </w:p>
        </w:tc>
        <w:tc>
          <w:tcPr>
            <w:tcW w:type="dxa" w:w="4320"/>
          </w:tcPr>
          <w:p>
            <w:r>
              <w:t>Orquestrador converte temas em códigos de evento</w:t>
            </w:r>
          </w:p>
        </w:tc>
      </w:tr>
      <w:tr>
        <w:tc>
          <w:tcPr>
            <w:tcW w:type="dxa" w:w="4320"/>
          </w:tcPr>
          <w:p>
            <w:r>
              <w:t>Submissão WS</w:t>
            </w:r>
          </w:p>
        </w:tc>
        <w:tc>
          <w:tcPr>
            <w:tcW w:type="dxa" w:w="4320"/>
          </w:tcPr>
          <w:p>
            <w:r>
              <w:t>Adaptador WS envia eventos para eSocial (ou simulador)</w:t>
            </w:r>
          </w:p>
        </w:tc>
      </w:tr>
      <w:tr>
        <w:tc>
          <w:tcPr>
            <w:tcW w:type="dxa" w:w="4320"/>
          </w:tcPr>
          <w:p>
            <w:r>
              <w:t>Polling</w:t>
            </w:r>
          </w:p>
        </w:tc>
        <w:tc>
          <w:tcPr>
            <w:tcW w:type="dxa" w:w="4320"/>
          </w:tcPr>
          <w:p>
            <w:r>
              <w:t>App faz poll de resultados até conclusão</w:t>
            </w:r>
          </w:p>
        </w:tc>
      </w:tr>
      <w:tr>
        <w:tc>
          <w:tcPr>
            <w:tcW w:type="dxa" w:w="4320"/>
          </w:tcPr>
          <w:p>
            <w:r>
              <w:t>Exibição de Resultados</w:t>
            </w:r>
          </w:p>
        </w:tc>
        <w:tc>
          <w:tcPr>
            <w:tcW w:type="dxa" w:w="4320"/>
          </w:tcPr>
          <w:p>
            <w:r>
              <w:t>Mostra status de submissão e recibos</w:t>
            </w:r>
          </w:p>
        </w:tc>
      </w:tr>
      <w:tr>
        <w:tc>
          <w:tcPr>
            <w:tcW w:type="dxa" w:w="4320"/>
          </w:tcPr>
          <w:p>
            <w:r>
              <w:t>Exportação de Dados</w:t>
            </w:r>
          </w:p>
        </w:tc>
        <w:tc>
          <w:tcPr>
            <w:tcW w:type="dxa" w:w="4320"/>
          </w:tcPr>
          <w:p>
            <w:r>
              <w:t>Resultados exportados para Excel</w:t>
            </w:r>
          </w:p>
        </w:tc>
      </w:tr>
    </w:tbl>
    <w:p>
      <w:pPr>
        <w:pStyle w:val="Heading2"/>
      </w:pPr>
      <w:r>
        <w:t>Fluxo Técnico</w:t>
      </w:r>
    </w:p>
    <w:p>
      <w:r>
        <w:t>1. Navegador envia POST /acesso com CNPJ e ambiente</w:t>
      </w:r>
    </w:p>
    <w:p>
      <w:r>
        <w:t>2. Manipulador de rota cria cookies de sessão</w:t>
      </w:r>
    </w:p>
    <w:p>
      <w:r>
        <w:t>3. Usuário submete checklist com temas selecionados</w:t>
      </w:r>
    </w:p>
    <w:p>
      <w:r>
        <w:t>4. expandir_temas() converte temas em códigos de evento</w:t>
      </w:r>
    </w:p>
    <w:p>
      <w:r>
        <w:t>5. WSEsocialAdapter.executar() inicia submissão</w:t>
      </w:r>
    </w:p>
    <w:p>
      <w:r>
        <w:t>6. enviar_lote() envia para API eSocial (ou simulador)</w:t>
      </w:r>
    </w:p>
    <w:p>
      <w:r>
        <w:t>7. Recebe número de protocolo e tempo de processamento estimado</w:t>
      </w:r>
    </w:p>
    <w:p>
      <w:r>
        <w:t>8. Aguarda tempo estimado e então faz poll de resultados</w:t>
      </w:r>
    </w:p>
    <w:p>
      <w:r>
        <w:t>9. Retorna resultados com status de submissão</w:t>
      </w:r>
    </w:p>
    <w:p>
      <w:r>
        <w:br w:type="page"/>
      </w:r>
    </w:p>
    <w:p>
      <w:pPr>
        <w:pStyle w:val="Heading1"/>
        <w:jc w:val="left"/>
      </w:pPr>
      <w:r>
        <w:t>7. Configuração e Instalação</w:t>
      </w:r>
    </w:p>
    <w:p>
      <w:pPr>
        <w:pStyle w:val="Heading2"/>
      </w:pPr>
      <w:r>
        <w:t>Variáveis de Ambiente (.env)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Variável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CERT_PATH</w:t>
            </w:r>
          </w:p>
        </w:tc>
        <w:tc>
          <w:tcPr>
            <w:tcW w:type="dxa" w:w="4320"/>
          </w:tcPr>
          <w:p>
            <w:r>
              <w:t>Caminho para arquivo de certificado PFX</w:t>
            </w:r>
          </w:p>
        </w:tc>
      </w:tr>
      <w:tr>
        <w:tc>
          <w:tcPr>
            <w:tcW w:type="dxa" w:w="4320"/>
          </w:tcPr>
          <w:p>
            <w:r>
              <w:t>CERT_PASSWORD</w:t>
            </w:r>
          </w:p>
        </w:tc>
        <w:tc>
          <w:tcPr>
            <w:tcW w:type="dxa" w:w="4320"/>
          </w:tcPr>
          <w:p>
            <w:r>
              <w:t>Senha do certificado</w:t>
            </w:r>
          </w:p>
        </w:tc>
      </w:tr>
      <w:tr>
        <w:tc>
          <w:tcPr>
            <w:tcW w:type="dxa" w:w="4320"/>
          </w:tcPr>
          <w:p>
            <w:r>
              <w:t>CA_BUNDLE_PATH</w:t>
            </w:r>
          </w:p>
        </w:tc>
        <w:tc>
          <w:tcPr>
            <w:tcW w:type="dxa" w:w="4320"/>
          </w:tcPr>
          <w:p>
            <w:r>
              <w:t>Bundle de CA opcional para verificação SSL</w:t>
            </w:r>
          </w:p>
        </w:tc>
      </w:tr>
      <w:tr>
        <w:tc>
          <w:tcPr>
            <w:tcW w:type="dxa" w:w="4320"/>
          </w:tcPr>
          <w:p>
            <w:r>
              <w:t>SIMULACAO</w:t>
            </w:r>
          </w:p>
        </w:tc>
        <w:tc>
          <w:tcPr>
            <w:tcW w:type="dxa" w:w="4320"/>
          </w:tcPr>
          <w:p>
            <w:r>
              <w:t>true/false - Usar API mock ou real</w:t>
            </w:r>
          </w:p>
        </w:tc>
      </w:tr>
      <w:tr>
        <w:tc>
          <w:tcPr>
            <w:tcW w:type="dxa" w:w="4320"/>
          </w:tcPr>
          <w:p>
            <w:r>
              <w:t>ESOCIAL_ENVIO_URL_PRODUCAO</w:t>
            </w:r>
          </w:p>
        </w:tc>
        <w:tc>
          <w:tcPr>
            <w:tcW w:type="dxa" w:w="4320"/>
          </w:tcPr>
          <w:p>
            <w:r>
              <w:t>Endpoint de submissão eSocial real</w:t>
            </w:r>
          </w:p>
        </w:tc>
      </w:tr>
      <w:tr>
        <w:tc>
          <w:tcPr>
            <w:tcW w:type="dxa" w:w="4320"/>
          </w:tcPr>
          <w:p>
            <w:r>
              <w:t>ESOCIAL_CONSULTA_URL_PRODUCAO</w:t>
            </w:r>
          </w:p>
        </w:tc>
        <w:tc>
          <w:tcPr>
            <w:tcW w:type="dxa" w:w="4320"/>
          </w:tcPr>
          <w:p>
            <w:r>
              <w:t>Endpoint de consulta eSocial real</w:t>
            </w:r>
          </w:p>
        </w:tc>
      </w:tr>
      <w:tr>
        <w:tc>
          <w:tcPr>
            <w:tcW w:type="dxa" w:w="4320"/>
          </w:tcPr>
          <w:p>
            <w:r>
              <w:t>ESOCIAL_ENVIO_URL_PRODUCAO_RESTRITA</w:t>
            </w:r>
          </w:p>
        </w:tc>
        <w:tc>
          <w:tcPr>
            <w:tcW w:type="dxa" w:w="4320"/>
          </w:tcPr>
          <w:p>
            <w:r>
              <w:t>Submissão de modo restrito</w:t>
            </w:r>
          </w:p>
        </w:tc>
      </w:tr>
      <w:tr>
        <w:tc>
          <w:tcPr>
            <w:tcW w:type="dxa" w:w="4320"/>
          </w:tcPr>
          <w:p>
            <w:r>
              <w:t>ESOCIAL_CONSULTA_URL_PRODUCAO_RESTRITA</w:t>
            </w:r>
          </w:p>
        </w:tc>
        <w:tc>
          <w:tcPr>
            <w:tcW w:type="dxa" w:w="4320"/>
          </w:tcPr>
          <w:p>
            <w:r>
              <w:t>Consulta de modo restrito</w:t>
            </w:r>
          </w:p>
        </w:tc>
      </w:tr>
    </w:tbl>
    <w:p>
      <w:pPr>
        <w:pStyle w:val="Heading2"/>
      </w:pPr>
      <w:r>
        <w:t>events_supported.yaml</w:t>
      </w:r>
    </w:p>
    <w:p>
      <w:r>
        <w:t>Mapeia temas de RH para códigos de evento eSocial. Estrutura:</w:t>
      </w:r>
    </w:p>
    <w:p>
      <w:pPr/>
      <w:r>
        <w:t>Vinculos:</w:t>
        <w:br/>
        <w:t xml:space="preserve">  - S-2190</w:t>
        <w:br/>
        <w:t xml:space="preserve">  - S-2200</w:t>
        <w:br/>
        <w:t xml:space="preserve">  - S-2205</w:t>
        <w:br/>
        <w:t xml:space="preserve">  </w:t>
        <w:br/>
        <w:t>Dependentes:</w:t>
        <w:br/>
        <w:t xml:space="preserve">  - S-2200</w:t>
        <w:br/>
        <w:t xml:space="preserve">  - S-2205</w:t>
        <w:br/>
        <w:t xml:space="preserve">  - S-1210</w:t>
      </w:r>
    </w:p>
    <w:p>
      <w:r>
        <w:br w:type="page"/>
      </w:r>
    </w:p>
    <w:p>
      <w:pPr>
        <w:pStyle w:val="Heading1"/>
        <w:jc w:val="left"/>
      </w:pPr>
      <w:r>
        <w:t>8. Dependências</w:t>
      </w:r>
    </w:p>
    <w:p>
      <w:pPr>
        <w:pStyle w:val="Heading2"/>
      </w:pPr>
      <w:r>
        <w:t>Pacotes Python</w:t>
      </w:r>
    </w:p>
    <w:p>
      <w:r>
        <w:t>Veja requirements.txt para lista completa. Dependências principais: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Pacote</w:t>
            </w:r>
          </w:p>
        </w:tc>
        <w:tc>
          <w:tcPr>
            <w:tcW w:type="dxa" w:w="4320"/>
          </w:tcPr>
          <w:p>
            <w:r>
              <w:t>Versão/Propósito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Framework web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Servidor ASGI</w:t>
            </w:r>
          </w:p>
        </w:tc>
      </w:tr>
      <w:tr>
        <w:tc>
          <w:tcPr>
            <w:tcW w:type="dxa" w:w="4320"/>
          </w:tcPr>
          <w:p>
            <w:r>
              <w:t>jinja2</w:t>
            </w:r>
          </w:p>
        </w:tc>
        <w:tc>
          <w:tcPr>
            <w:tcW w:type="dxa" w:w="4320"/>
          </w:tcPr>
          <w:p>
            <w:r>
              <w:t>Templating HTML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Manipulação de dados</w:t>
            </w:r>
          </w:p>
        </w:tc>
      </w:tr>
      <w:tr>
        <w:tc>
          <w:tcPr>
            <w:tcW w:type="dxa" w:w="4320"/>
          </w:tcPr>
          <w:p>
            <w:r>
              <w:t>openpyxl</w:t>
            </w:r>
          </w:p>
        </w:tc>
        <w:tc>
          <w:tcPr>
            <w:tcW w:type="dxa" w:w="4320"/>
          </w:tcPr>
          <w:p>
            <w:r>
              <w:t>Geração de Excel</w:t>
            </w:r>
          </w:p>
        </w:tc>
      </w:tr>
      <w:tr>
        <w:tc>
          <w:tcPr>
            <w:tcW w:type="dxa" w:w="4320"/>
          </w:tcPr>
          <w:p>
            <w:r>
              <w:t>requests/httpx</w:t>
            </w:r>
          </w:p>
        </w:tc>
        <w:tc>
          <w:tcPr>
            <w:tcW w:type="dxa" w:w="4320"/>
          </w:tcPr>
          <w:p>
            <w:r>
              <w:t>Cliente HTTP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Automação RPA</w:t>
            </w:r>
          </w:p>
        </w:tc>
      </w:tr>
      <w:tr>
        <w:tc>
          <w:tcPr>
            <w:tcW w:type="dxa" w:w="4320"/>
          </w:tcPr>
          <w:p>
            <w:r>
              <w:t>lxml</w:t>
            </w:r>
          </w:p>
        </w:tc>
        <w:tc>
          <w:tcPr>
            <w:tcW w:type="dxa" w:w="4320"/>
          </w:tcPr>
          <w:p>
            <w:r>
              <w:t>Processamento de XML</w:t>
            </w:r>
          </w:p>
        </w:tc>
      </w:tr>
      <w:tr>
        <w:tc>
          <w:tcPr>
            <w:tcW w:type="dxa" w:w="4320"/>
          </w:tcPr>
          <w:p>
            <w:r>
              <w:t>signxml</w:t>
            </w:r>
          </w:p>
        </w:tc>
        <w:tc>
          <w:tcPr>
            <w:tcW w:type="dxa" w:w="4320"/>
          </w:tcPr>
          <w:p>
            <w:r>
              <w:t>Assinaturas digitais</w:t>
            </w:r>
          </w:p>
        </w:tc>
      </w:tr>
      <w:tr>
        <w:tc>
          <w:tcPr>
            <w:tcW w:type="dxa" w:w="4320"/>
          </w:tcPr>
          <w:p>
            <w:r>
              <w:t>cryptography</w:t>
            </w:r>
          </w:p>
        </w:tc>
        <w:tc>
          <w:tcPr>
            <w:tcW w:type="dxa" w:w="4320"/>
          </w:tcPr>
          <w:p>
            <w:r>
              <w:t>Manipulação de certificados</w:t>
            </w:r>
          </w:p>
        </w:tc>
      </w:tr>
      <w:tr>
        <w:tc>
          <w:tcPr>
            <w:tcW w:type="dxa" w:w="4320"/>
          </w:tcPr>
          <w:p>
            <w:r>
              <w:t>pyyaml</w:t>
            </w:r>
          </w:p>
        </w:tc>
        <w:tc>
          <w:tcPr>
            <w:tcW w:type="dxa" w:w="4320"/>
          </w:tcPr>
          <w:p>
            <w:r>
              <w:t>Análise de YAML</w:t>
            </w:r>
          </w:p>
        </w:tc>
      </w:tr>
      <w:tr>
        <w:tc>
          <w:tcPr>
            <w:tcW w:type="dxa" w:w="4320"/>
          </w:tcPr>
          <w:p>
            <w:r>
              <w:t>structlog</w:t>
            </w:r>
          </w:p>
        </w:tc>
        <w:tc>
          <w:tcPr>
            <w:tcW w:type="dxa" w:w="4320"/>
          </w:tcPr>
          <w:p>
            <w:r>
              <w:t>Logging estruturado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9. Testes e Verificação</w:t>
      </w:r>
    </w:p>
    <w:p>
      <w:pPr>
        <w:pStyle w:val="Heading2"/>
      </w:pPr>
      <w:r>
        <w:t>Suites de Testes</w:t>
      </w:r>
    </w:p>
    <w:p>
      <w:pPr>
        <w:pStyle w:val="ListBullet"/>
      </w:pPr>
      <w:r>
        <w:t>test_project.py: Validação completa de estrutura do projeto - 40+ testes</w:t>
      </w:r>
    </w:p>
    <w:p>
      <w:pPr>
        <w:pStyle w:val="ListBullet"/>
      </w:pPr>
      <w:r>
        <w:t>test_fastapi.py: Testes de rotas e renderização de templates FastAPI</w:t>
      </w:r>
    </w:p>
    <w:p>
      <w:pPr>
        <w:pStyle w:val="ListBullet"/>
      </w:pPr>
      <w:r>
        <w:t>test_ws.py: Testes de funcionalidade de orquestrador e serviços web</w:t>
      </w:r>
    </w:p>
    <w:p>
      <w:pPr>
        <w:pStyle w:val="Heading2"/>
      </w:pPr>
      <w:r>
        <w:t>Executando Testes</w:t>
      </w:r>
    </w:p>
    <w:p>
      <w:pPr/>
      <w:r>
        <w:t>python test_project.py</w:t>
      </w:r>
    </w:p>
    <w:p>
      <w:pPr/>
      <w:r>
        <w:t>python test_fastapi.py</w:t>
      </w:r>
    </w:p>
    <w:p>
      <w:pPr/>
      <w:r>
        <w:t>python test_ws.py</w:t>
      </w:r>
    </w:p>
    <w:p>
      <w:pPr>
        <w:pStyle w:val="Heading2"/>
      </w:pPr>
      <w:r>
        <w:t>Resultados de Testes</w:t>
      </w:r>
    </w:p>
    <w:p>
      <w:r>
        <w:t>✓ Todos os imports funcionando (12 módulos testados)</w:t>
      </w:r>
    </w:p>
    <w:p>
      <w:r>
        <w:t>✓ Todas as rotas funcionais (3 endpoints)</w:t>
      </w:r>
    </w:p>
    <w:p>
      <w:r>
        <w:t>✓ Funções principais funcionando (8 funções testadas)</w:t>
      </w:r>
    </w:p>
    <w:p>
      <w:r>
        <w:t>✓ Serviços web integrados (simulador + adaptador)</w:t>
      </w:r>
    </w:p>
    <w:p>
      <w:r>
        <w:t>✓ Tratamento de erros implementado e testado</w:t>
      </w:r>
    </w:p>
    <w:p>
      <w:r>
        <w:t>✓ Zero erros ou avisos encontrados</w:t>
      </w:r>
    </w:p>
    <w:p>
      <w:r>
        <w:br w:type="page"/>
      </w:r>
    </w:p>
    <w:p>
      <w:pPr>
        <w:pStyle w:val="Heading1"/>
        <w:jc w:val="left"/>
      </w:pPr>
      <w:r>
        <w:t>10. Guia de Implantação</w:t>
      </w:r>
    </w:p>
    <w:p>
      <w:pPr>
        <w:pStyle w:val="Heading2"/>
      </w:pPr>
      <w:r>
        <w:t>Configuração de Desenvolvimento</w:t>
      </w:r>
    </w:p>
    <w:p>
      <w:pPr>
        <w:pStyle w:val="ListNumber"/>
      </w:pPr>
      <w:r>
        <w:t>1. Clonar repositório</w:t>
      </w:r>
    </w:p>
    <w:p>
      <w:pPr>
        <w:pStyle w:val="ListNumber"/>
      </w:pPr>
      <w:r>
        <w:t>2. Criar ambiente virtual Python</w:t>
      </w:r>
    </w:p>
    <w:p>
      <w:pPr>
        <w:pStyle w:val="ListNumber"/>
      </w:pPr>
      <w:r>
        <w:t>3. Instalar dependências: pip install -r requirements.txt</w:t>
      </w:r>
    </w:p>
    <w:p>
      <w:pPr>
        <w:pStyle w:val="ListNumber"/>
      </w:pPr>
      <w:r>
        <w:t>4. Criar arquivo .env com configuração</w:t>
      </w:r>
    </w:p>
    <w:p>
      <w:pPr>
        <w:pStyle w:val="ListNumber"/>
      </w:pPr>
      <w:r>
        <w:t>5. Executar servidor de desenvolvimento: python -m uvicorn src.main:app --reload</w:t>
      </w:r>
    </w:p>
    <w:p>
      <w:pPr>
        <w:pStyle w:val="Heading2"/>
      </w:pPr>
      <w:r>
        <w:t>Implantação em Produção</w:t>
      </w:r>
    </w:p>
    <w:p>
      <w:pPr>
        <w:pStyle w:val="ListNumber"/>
      </w:pPr>
      <w:r>
        <w:t>1. Configurar endpoints reais da API eSocial em .env</w:t>
      </w:r>
    </w:p>
    <w:p>
      <w:pPr>
        <w:pStyle w:val="ListNumber"/>
      </w:pPr>
      <w:r>
        <w:t>2. Instalar certificados ICP-Brasil válidos</w:t>
      </w:r>
    </w:p>
    <w:p>
      <w:pPr>
        <w:pStyle w:val="ListNumber"/>
      </w:pPr>
      <w:r>
        <w:t>3. Definir SIMULACAO=false</w:t>
      </w:r>
    </w:p>
    <w:p>
      <w:pPr>
        <w:pStyle w:val="ListNumber"/>
      </w:pPr>
      <w:r>
        <w:t>4. Implantar com servidor ASGI de produção (Gunicorn + Uvicorn)</w:t>
      </w:r>
    </w:p>
    <w:p>
      <w:pPr>
        <w:pStyle w:val="ListNumber"/>
      </w:pPr>
      <w:r>
        <w:t>5. Configurar HTTPS/SSL</w:t>
      </w:r>
    </w:p>
    <w:p>
      <w:pPr>
        <w:pStyle w:val="ListNumber"/>
      </w:pPr>
      <w:r>
        <w:t>6. Configurar monitoramento e logging</w:t>
      </w:r>
    </w:p>
    <w:p>
      <w:pPr>
        <w:pStyle w:val="ListNumber"/>
      </w:pPr>
      <w:r>
        <w:t>7. Configurar banco de dados para persistência</w:t>
      </w:r>
    </w:p>
    <w:p>
      <w:pPr>
        <w:pStyle w:val="Heading2"/>
      </w:pPr>
      <w:r>
        <w:t>Exemplo de Comando de Implantação</w:t>
      </w:r>
    </w:p>
    <w:p>
      <w:pPr/>
      <w:r>
        <w:t>gunicorn -w 4 -k uvicorn.workers.UvicornWorker src.main:app --bind 0.0.0.0:8000</w:t>
      </w:r>
    </w:p>
    <w:p>
      <w:r>
        <w:br w:type="page"/>
      </w:r>
    </w:p>
    <w:p>
      <w:pPr>
        <w:pStyle w:val="Heading1"/>
        <w:jc w:val="left"/>
      </w:pPr>
      <w:r>
        <w:t>Apêndice: Notas Importantes</w:t>
      </w:r>
    </w:p>
    <w:p>
      <w:pPr>
        <w:pStyle w:val="Heading2"/>
      </w:pPr>
      <w:r>
        <w:t>Considerações de Segurança</w:t>
      </w:r>
    </w:p>
    <w:p>
      <w:pPr>
        <w:pStyle w:val="ListBullet"/>
      </w:pPr>
      <w:r>
        <w:t>Nunca fazer commit do arquivo .env ou certificados no controle de versão</w:t>
      </w:r>
    </w:p>
    <w:p>
      <w:pPr>
        <w:pStyle w:val="ListBullet"/>
      </w:pPr>
      <w:r>
        <w:t>Usar .gitignore para excluir arquivos sensíveis</w:t>
      </w:r>
    </w:p>
    <w:p>
      <w:pPr>
        <w:pStyle w:val="ListBullet"/>
      </w:pPr>
      <w:r>
        <w:t>Certificados são armazenados em arquivos temporários e limpos</w:t>
      </w:r>
    </w:p>
    <w:p>
      <w:pPr>
        <w:pStyle w:val="ListBullet"/>
      </w:pPr>
      <w:r>
        <w:t>Todas as solicitações HTTP para eSocial usam autenticação mTLS</w:t>
      </w:r>
    </w:p>
    <w:p>
      <w:pPr>
        <w:pStyle w:val="Heading2"/>
      </w:pPr>
      <w:r>
        <w:t>Aprimoramentos Futuros</w:t>
      </w:r>
    </w:p>
    <w:p>
      <w:pPr>
        <w:pStyle w:val="ListBullet"/>
      </w:pPr>
      <w:r>
        <w:t>Implementar camada de transformação para mapeamentos customizados</w:t>
      </w:r>
    </w:p>
    <w:p>
      <w:pPr>
        <w:pStyle w:val="ListBullet"/>
      </w:pPr>
      <w:r>
        <w:t>Adicionar camada de banco de dados para persistência de resultados</w:t>
      </w:r>
    </w:p>
    <w:p>
      <w:pPr>
        <w:pStyle w:val="ListBullet"/>
      </w:pPr>
      <w:r>
        <w:t>Configurar logging estruturado com structlog</w:t>
      </w:r>
    </w:p>
    <w:p>
      <w:pPr>
        <w:pStyle w:val="ListBullet"/>
      </w:pPr>
      <w:r>
        <w:t>Adicionar transformações assistidas por LLM</w:t>
      </w:r>
    </w:p>
    <w:p>
      <w:pPr>
        <w:pStyle w:val="ListBullet"/>
      </w:pPr>
      <w:r>
        <w:t>Criar workflows de CI/CD com GitHub Actions</w:t>
      </w:r>
    </w:p>
    <w:p>
      <w:pPr>
        <w:pStyle w:val="ListBullet"/>
      </w:pPr>
      <w:r>
        <w:t>Adicionar cobertura de testes completa com pytest</w:t>
      </w:r>
    </w:p>
    <w:p>
      <w:pPr>
        <w:pStyle w:val="Heading2"/>
      </w:pPr>
      <w:r>
        <w:t>Suporte e Recursos</w:t>
      </w:r>
    </w:p>
    <w:p>
      <w:r>
        <w:t>GitHub: https://github.com/Artvini10/eSocial-extrator</w:t>
      </w:r>
    </w:p>
    <w:p>
      <w:r>
        <w:t>Documentação: Veja .github/copilot-instructions.md</w:t>
      </w:r>
    </w:p>
    <w:p>
      <w:r>
        <w:t>Relatórios de Testes: Veja VERIFICATION_REPORT.md</w:t>
      </w:r>
    </w:p>
    <w:p>
      <w:r>
        <w:t>Correções de Bugs: Veja BUG_FIXES_REPORT.md</w:t>
      </w:r>
    </w:p>
    <w:p>
      <w:r>
        <w:br/>
        <w:t>📋 Última Atualização: 29/01/2026 11:12:08</w:t>
        <w:br/>
        <w:t>🔗 Commit Mais Recente: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