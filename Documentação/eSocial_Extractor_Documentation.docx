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eSocial Extractor</w:t>
        <w:br/>
      </w:r>
    </w:p>
    <w:p>
      <w:pPr>
        <w:jc w:val="center"/>
      </w:pPr>
      <w:r>
        <w:rPr>
          <w:i/>
          <w:sz w:val="32"/>
        </w:rPr>
        <w:t>Complete Project Documentation</w:t>
        <w:br/>
      </w:r>
    </w:p>
    <w:p>
      <w:pPr>
        <w:jc w:val="center"/>
      </w:pPr>
      <w:r>
        <w:rPr>
          <w:sz w:val="22"/>
        </w:rPr>
        <w:t>Generated: January 29, 2026</w:t>
      </w:r>
    </w:p>
    <w:p/>
    <w:p>
      <w:pPr>
        <w:pStyle w:val="Heading1"/>
        <w:jc w:val="left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Architecture &amp; Structure</w:t>
      </w:r>
    </w:p>
    <w:p>
      <w:pPr>
        <w:pStyle w:val="ListBullet"/>
      </w:pPr>
      <w:r>
        <w:t>3. Directory Structure</w:t>
      </w:r>
    </w:p>
    <w:p>
      <w:pPr>
        <w:pStyle w:val="ListBullet"/>
      </w:pPr>
      <w:r>
        <w:t>4. Core Modules Explained</w:t>
      </w:r>
    </w:p>
    <w:p>
      <w:pPr>
        <w:pStyle w:val="ListBullet"/>
      </w:pPr>
      <w:r>
        <w:t>5. Key Features</w:t>
      </w:r>
    </w:p>
    <w:p>
      <w:pPr>
        <w:pStyle w:val="ListBullet"/>
      </w:pPr>
      <w:r>
        <w:t>6. How the Application Works</w:t>
      </w:r>
    </w:p>
    <w:p>
      <w:pPr>
        <w:pStyle w:val="ListBullet"/>
      </w:pPr>
      <w:r>
        <w:t>7. Configuration &amp; Setup</w:t>
      </w:r>
    </w:p>
    <w:p>
      <w:pPr>
        <w:pStyle w:val="ListBullet"/>
      </w:pPr>
      <w:r>
        <w:t>8. Dependencies</w:t>
      </w:r>
    </w:p>
    <w:p>
      <w:pPr>
        <w:pStyle w:val="ListBullet"/>
      </w:pPr>
      <w:r>
        <w:t>9. Testing &amp; Verification</w:t>
      </w:r>
    </w:p>
    <w:p>
      <w:pPr>
        <w:pStyle w:val="ListBullet"/>
      </w:pPr>
      <w:r>
        <w:t>10. Deployment Guide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p>
      <w:pPr>
        <w:pStyle w:val="Heading2"/>
      </w:pPr>
      <w:r>
        <w:t>What is eSocial Extractor?</w:t>
      </w:r>
    </w:p>
    <w:p>
      <w:r>
        <w:t>eSocial Extractor is a FastAPI-based web application that orchestrates the extraction, transformation, and submission of Brazilian labor/HR data to the eSocial platform. It integrates RPA (browser automation via Playwright), government web services, and data transformation pipelines to automate the submission of labor-related documents and events.</w:t>
      </w:r>
    </w:p>
    <w:p>
      <w:pPr>
        <w:pStyle w:val="Heading2"/>
      </w:pPr>
      <w:r>
        <w:t>Purpose</w:t>
      </w:r>
    </w:p>
    <w:p>
      <w:r>
        <w:t>The application serves as a bridge between internal HR systems and the Brazilian eSocial platform, enabling companies to:</w:t>
      </w:r>
    </w:p>
    <w:p>
      <w:pPr>
        <w:pStyle w:val="ListBullet"/>
      </w:pPr>
      <w:r>
        <w:t>Automatically extract HR data from various sources</w:t>
      </w:r>
    </w:p>
    <w:p>
      <w:pPr>
        <w:pStyle w:val="ListBullet"/>
      </w:pPr>
      <w:r>
        <w:t>Map HR events to corresponding eSocial event codes</w:t>
      </w:r>
    </w:p>
    <w:p>
      <w:pPr>
        <w:pStyle w:val="ListBullet"/>
      </w:pPr>
      <w:r>
        <w:t>Submit data to eSocial APIs with digital signatures</w:t>
      </w:r>
    </w:p>
    <w:p>
      <w:pPr>
        <w:pStyle w:val="ListBullet"/>
      </w:pPr>
      <w:r>
        <w:t>Track submission status and handle responses</w:t>
      </w:r>
    </w:p>
    <w:p>
      <w:pPr>
        <w:pStyle w:val="ListBullet"/>
      </w:pPr>
      <w:r>
        <w:t>Maintain audit trails and versioning of submissions</w:t>
      </w:r>
    </w:p>
    <w:p>
      <w:pPr>
        <w:pStyle w:val="Heading2"/>
      </w:pPr>
      <w:r>
        <w:t>Key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Web framework for REST API and HTML templating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RPA automation for browser interactions</w:t>
            </w:r>
          </w:p>
        </w:tc>
      </w:tr>
      <w:tr>
        <w:tc>
          <w:tcPr>
            <w:tcW w:type="dxa" w:w="4320"/>
          </w:tcPr>
          <w:p>
            <w:r>
              <w:t>Requests/httpx</w:t>
            </w:r>
          </w:p>
        </w:tc>
        <w:tc>
          <w:tcPr>
            <w:tcW w:type="dxa" w:w="4320"/>
          </w:tcPr>
          <w:p>
            <w:r>
              <w:t>HTTP client for web service integration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manipulation and transformation</w:t>
            </w:r>
          </w:p>
        </w:tc>
      </w:tr>
      <w:tr>
        <w:tc>
          <w:tcPr>
            <w:tcW w:type="dxa" w:w="4320"/>
          </w:tcPr>
          <w:p>
            <w:r>
              <w:t>LXML</w:t>
            </w:r>
          </w:p>
        </w:tc>
        <w:tc>
          <w:tcPr>
            <w:tcW w:type="dxa" w:w="4320"/>
          </w:tcPr>
          <w:p>
            <w:r>
              <w:t>XML parsing and manipulation</w:t>
            </w:r>
          </w:p>
        </w:tc>
      </w:tr>
      <w:tr>
        <w:tc>
          <w:tcPr>
            <w:tcW w:type="dxa" w:w="4320"/>
          </w:tcPr>
          <w:p>
            <w:r>
              <w:t>signxml</w:t>
            </w:r>
          </w:p>
        </w:tc>
        <w:tc>
          <w:tcPr>
            <w:tcW w:type="dxa" w:w="4320"/>
          </w:tcPr>
          <w:p>
            <w:r>
              <w:t>Digital XML signatures (eSocial requirement)</w:t>
            </w:r>
          </w:p>
        </w:tc>
      </w:tr>
      <w:tr>
        <w:tc>
          <w:tcPr>
            <w:tcW w:type="dxa" w:w="4320"/>
          </w:tcPr>
          <w:p>
            <w:r>
              <w:t>cryptography</w:t>
            </w:r>
          </w:p>
        </w:tc>
        <w:tc>
          <w:tcPr>
            <w:tcW w:type="dxa" w:w="4320"/>
          </w:tcPr>
          <w:p>
            <w:r>
              <w:t>Certificate and key management</w:t>
            </w:r>
          </w:p>
        </w:tc>
      </w:tr>
      <w:tr>
        <w:tc>
          <w:tcPr>
            <w:tcW w:type="dxa" w:w="4320"/>
          </w:tcPr>
          <w:p>
            <w:r>
              <w:t>Structlog</w:t>
            </w:r>
          </w:p>
        </w:tc>
        <w:tc>
          <w:tcPr>
            <w:tcW w:type="dxa" w:w="4320"/>
          </w:tcPr>
          <w:p>
            <w:r>
              <w:t>Structured logging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Configuration file management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2. Architecture &amp; Structure</w:t>
      </w:r>
    </w:p>
    <w:p>
      <w:pPr>
        <w:pStyle w:val="Heading2"/>
      </w:pPr>
      <w:r>
        <w:t>Three-Tier Data Flow</w:t>
      </w:r>
    </w:p>
    <w:p>
      <w:r>
        <w:t>The application follows a three-tier architecture for data processing: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Tier</w:t>
            </w:r>
          </w:p>
        </w:tc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RPA Adapter</w:t>
            </w:r>
          </w:p>
        </w:tc>
        <w:tc>
          <w:tcPr>
            <w:tcW w:type="dxa" w:w="2880"/>
          </w:tcPr>
          <w:p>
            <w:r>
              <w:t>Extract data from gov.br via Playwright browser automation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Map themes to event codes and coordinate workflow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WS Adapter</w:t>
            </w:r>
          </w:p>
        </w:tc>
        <w:tc>
          <w:tcPr>
            <w:tcW w:type="dxa" w:w="2880"/>
          </w:tcPr>
          <w:p>
            <w:r>
              <w:t>Submit to eSocial API and track results</w:t>
            </w:r>
          </w:p>
        </w:tc>
      </w:tr>
    </w:tbl>
    <w:p>
      <w:pPr>
        <w:pStyle w:val="Heading2"/>
      </w:pPr>
      <w:r>
        <w:t>Data Processing Pipeline</w:t>
      </w:r>
    </w:p>
    <w:p>
      <w:pPr>
        <w:pStyle w:val="ListNumber"/>
      </w:pPr>
      <w:r>
        <w:t>1. Extract: RPA adapter retrieves HR data from gov.br</w:t>
      </w:r>
    </w:p>
    <w:p>
      <w:pPr>
        <w:pStyle w:val="ListNumber"/>
      </w:pPr>
      <w:r>
        <w:t>2. Transform: Orchestrator maps data to eSocial events</w:t>
      </w:r>
    </w:p>
    <w:p>
      <w:pPr>
        <w:pStyle w:val="ListNumber"/>
      </w:pPr>
      <w:r>
        <w:t>3. Load: Writer exports to Excel with versioning</w:t>
      </w:r>
    </w:p>
    <w:p>
      <w:pPr>
        <w:pStyle w:val="ListNumber"/>
      </w:pPr>
      <w:r>
        <w:t>4. Submit: WS adapter sends to eSocial API</w:t>
      </w:r>
    </w:p>
    <w:p>
      <w:pPr>
        <w:pStyle w:val="ListNumber"/>
      </w:pPr>
      <w:r>
        <w:t>5. Track: Simulador/Real API provides submission status</w:t>
      </w:r>
    </w:p>
    <w:p>
      <w:r>
        <w:br w:type="page"/>
      </w:r>
    </w:p>
    <w:p>
      <w:pPr>
        <w:pStyle w:val="Heading1"/>
        <w:jc w:val="left"/>
      </w:pPr>
      <w:r>
        <w:t>3. Directory Structure</w:t>
      </w:r>
    </w:p>
    <w:p>
      <w:pPr/>
      <w:r>
        <w:t>eSocial-extrator/</w:t>
        <w:br/>
        <w:t>├── src/                              # Main source code</w:t>
        <w:br/>
        <w:t>│   ├── main.py                       # FastAPI application entry point</w:t>
        <w:br/>
        <w:t>│   ├── __init__.py                   # Python package marker</w:t>
        <w:br/>
        <w:t>│   │</w:t>
        <w:br/>
        <w:t>│   ├── services/                     # Business logic layer</w:t>
        <w:br/>
        <w:t>│   │   ├── orchestrator.py           # Theme to event code mapping</w:t>
        <w:br/>
        <w:t>│   │   ├── ws_adapter.py             # Web services integration</w:t>
        <w:br/>
        <w:t>│   │   ├── ws_simulador.py           # Mock WS for testing</w:t>
        <w:br/>
        <w:t>│   │   ├── ws_config.py              # WS configuration</w:t>
        <w:br/>
        <w:t>│   │   ├── lineage.py                # Event versioning &amp; tracking</w:t>
        <w:br/>
        <w:t>│   │   ├── rpa_adapter.py            # RPA/Playwright automation</w:t>
        <w:br/>
        <w:t>│   │   ├── mtls_client.py            # mTLS certificate handling</w:t>
        <w:br/>
        <w:t>│   │   ├── xml_signer.py             # Digital XML signatures</w:t>
        <w:br/>
        <w:t>│   │   ├── cert_manager.py           # Certificate loading</w:t>
        <w:br/>
        <w:t>│   │   └── __init__.py               # Package marker</w:t>
        <w:br/>
        <w:t>│   │</w:t>
        <w:br/>
        <w:t>│   ├── routes/                       # Web route handlers</w:t>
        <w:br/>
        <w:t>│   │   ├── onboarding.py             # Main application routes</w:t>
        <w:br/>
        <w:t>│   │   └── __init__.py               # Package marker</w:t>
        <w:br/>
        <w:t>│   │</w:t>
        <w:br/>
        <w:t>│   ├── templates/                    # HTML templates</w:t>
        <w:br/>
        <w:t>│   │   ├── acesso.html               # Login/access form</w:t>
        <w:br/>
        <w:t>│   │   └── checklist.html            # Main workflow page</w:t>
        <w:br/>
        <w:t>│   │</w:t>
        <w:br/>
        <w:t>│   ├── static/                       # Static assets</w:t>
        <w:br/>
        <w:t>│   │   ├── logo.png                  # Company logo</w:t>
        <w:br/>
        <w:t>│   │   └── style.css                 # Stylesheet</w:t>
        <w:br/>
        <w:t>│   │</w:t>
        <w:br/>
        <w:t>│   ├── common/                       # Shared utilities</w:t>
        <w:br/>
        <w:t>│   │   ├── errors.py                 # Custom exception classes</w:t>
        <w:br/>
        <w:t>│   │   ├── logging_setup.py          # Logging configuration (ready)</w:t>
        <w:br/>
        <w:t>│   │   ├── ai_helper.py              # AI integration (ready)</w:t>
        <w:br/>
        <w:t>│   │   └── __init__.py               # Package marker</w:t>
        <w:br/>
        <w:t>│   │</w:t>
        <w:br/>
        <w:t>│   ├── load/                         # Data export layer</w:t>
        <w:br/>
        <w:t>│   │   ├── writer.py                 # Excel export functionality</w:t>
        <w:br/>
        <w:t>│   │   └── __init__.py               # Package marker</w:t>
        <w:br/>
        <w:t>│   │</w:t>
        <w:br/>
        <w:t>│   └── transform/                    # Data transformation (ready for extension)</w:t>
        <w:br/>
        <w:t>│       └── __init__.py               # Package marker</w:t>
        <w:br/>
        <w:t>│</w:t>
        <w:br/>
        <w:t>├── config/                           # Configuration files</w:t>
        <w:br/>
        <w:t>│   ├── events_supported.yaml         # Theme to eSocial event mappings</w:t>
        <w:br/>
        <w:t>│   └── clients.yaml                  # Client credentials (empty/template)</w:t>
        <w:br/>
        <w:t>│</w:t>
        <w:br/>
        <w:t>├── .github/                          # GitHub integration</w:t>
        <w:br/>
        <w:t>│   ├── copilot-instructions.md       # AI assistant guidelines</w:t>
        <w:br/>
        <w:t>│   └── workflows/                    # CI/CD workflows (ready)</w:t>
        <w:br/>
        <w:t>│</w:t>
        <w:br/>
        <w:t>├── .env.example                      # Environment variables template</w:t>
        <w:br/>
        <w:t>├── .gitignore                        # Git ignore rules</w:t>
        <w:br/>
        <w:t>├── requirements.txt                  # Python dependencies</w:t>
        <w:br/>
        <w:t>├── test_project.py                   # Full project test suite</w:t>
        <w:br/>
        <w:t>├── test_fastapi.py                   # FastAPI route tests</w:t>
        <w:br/>
        <w:t>├── test_ws.py                        # Web services tests</w:t>
        <w:br/>
        <w:t>│</w:t>
        <w:br/>
        <w:t>├── BUG_FIXES_REPORT.md               # Documentation of all bug fixes</w:t>
        <w:br/>
        <w:t>├── VERIFICATION_REPORT.md            # Test results and verification</w:t>
        <w:br/>
        <w:t>├── FINAL_STATUS.md                   # Status and next steps</w:t>
        <w:br/>
        <w:t>└── README.md                         # Project README</w:t>
      </w:r>
    </w:p>
    <w:p>
      <w:r>
        <w:br w:type="page"/>
      </w:r>
    </w:p>
    <w:p>
      <w:pPr>
        <w:pStyle w:val="Heading1"/>
        <w:jc w:val="left"/>
      </w:pPr>
      <w:r>
        <w:t>4. Core Modules Explained</w:t>
      </w:r>
    </w:p>
    <w:p>
      <w:pPr>
        <w:pStyle w:val="Heading2"/>
      </w:pPr>
      <w:r>
        <w:t>src/main.py</w:t>
      </w:r>
    </w:p>
    <w:p>
      <w:pPr/>
      <w:r>
        <w:t>Purpose: Application entry point</w:t>
      </w:r>
    </w:p>
    <w:p>
      <w:pPr/>
      <w:r>
        <w:t>Key Functions:</w:t>
      </w:r>
    </w:p>
    <w:p>
      <w:pPr>
        <w:pStyle w:val="ListBullet"/>
      </w:pPr>
      <w:r>
        <w:t>Initialize FastAPI app</w:t>
      </w:r>
    </w:p>
    <w:p>
      <w:pPr>
        <w:pStyle w:val="ListBullet"/>
      </w:pPr>
      <w:r>
        <w:t>Mount static files</w:t>
      </w:r>
    </w:p>
    <w:p>
      <w:pPr>
        <w:pStyle w:val="ListBullet"/>
      </w:pPr>
      <w:r>
        <w:t>Include route handlers</w:t>
      </w:r>
    </w:p>
    <w:p>
      <w:pPr>
        <w:pStyle w:val="ListBullet"/>
      </w:pPr>
      <w:r>
        <w:t>Define POST /executar_ws endpoint</w:t>
      </w:r>
    </w:p>
    <w:p>
      <w:pPr>
        <w:pStyle w:val="Heading2"/>
      </w:pPr>
      <w:r>
        <w:t>src/services/orchestrator.py</w:t>
      </w:r>
    </w:p>
    <w:p>
      <w:pPr/>
      <w:r>
        <w:t>Purpose: Theme to event code mapping</w:t>
      </w:r>
    </w:p>
    <w:p>
      <w:pPr/>
      <w:r>
        <w:t>Key Functions:</w:t>
      </w:r>
    </w:p>
    <w:p>
      <w:pPr>
        <w:pStyle w:val="ListBullet"/>
      </w:pPr>
      <w:r>
        <w:t>carregar_eventos(): Load YAML config</w:t>
      </w:r>
    </w:p>
    <w:p>
      <w:pPr>
        <w:pStyle w:val="ListBullet"/>
      </w:pPr>
      <w:r>
        <w:t>expandir_temas(): Convert themes to event codes</w:t>
      </w:r>
    </w:p>
    <w:p>
      <w:pPr>
        <w:pStyle w:val="ListBullet"/>
      </w:pPr>
      <w:r>
        <w:t>Error handling for invalid themes</w:t>
      </w:r>
    </w:p>
    <w:p>
      <w:pPr>
        <w:pStyle w:val="Heading2"/>
      </w:pPr>
      <w:r>
        <w:t>src/services/ws_adapter.py</w:t>
      </w:r>
    </w:p>
    <w:p>
      <w:pPr/>
      <w:r>
        <w:t>Purpose: Web services integration</w:t>
      </w:r>
    </w:p>
    <w:p>
      <w:pPr/>
      <w:r>
        <w:t>Key Functions:</w:t>
      </w:r>
    </w:p>
    <w:p>
      <w:pPr>
        <w:pStyle w:val="ListBullet"/>
      </w:pPr>
      <w:r>
        <w:t>WSEsocialAdapter class</w:t>
      </w:r>
    </w:p>
    <w:p>
      <w:pPr>
        <w:pStyle w:val="ListBullet"/>
      </w:pPr>
      <w:r>
        <w:t>executar(): Main workflow execution</w:t>
      </w:r>
    </w:p>
    <w:p>
      <w:pPr>
        <w:pStyle w:val="ListBullet"/>
      </w:pPr>
      <w:r>
        <w:t>ping_wsdl(): Check WS availability</w:t>
      </w:r>
    </w:p>
    <w:p>
      <w:pPr>
        <w:pStyle w:val="ListBullet"/>
      </w:pPr>
      <w:r>
        <w:t>Polling mechanism for async results</w:t>
      </w:r>
    </w:p>
    <w:p>
      <w:pPr>
        <w:pStyle w:val="Heading2"/>
      </w:pPr>
      <w:r>
        <w:t>src/services/ws_simulador.py</w:t>
      </w:r>
    </w:p>
    <w:p>
      <w:pPr/>
      <w:r>
        <w:t>Purpose: Mock WS for testing</w:t>
      </w:r>
    </w:p>
    <w:p>
      <w:pPr/>
      <w:r>
        <w:t>Key Functions:</w:t>
      </w:r>
    </w:p>
    <w:p>
      <w:pPr>
        <w:pStyle w:val="ListBullet"/>
      </w:pPr>
      <w:r>
        <w:t>WSEsocialSimulador class</w:t>
      </w:r>
    </w:p>
    <w:p>
      <w:pPr>
        <w:pStyle w:val="ListBullet"/>
      </w:pPr>
      <w:r>
        <w:t>enviar_lote(): Simulate submission</w:t>
      </w:r>
    </w:p>
    <w:p>
      <w:pPr>
        <w:pStyle w:val="ListBullet"/>
      </w:pPr>
      <w:r>
        <w:t>consultar_lote(): Simulate status checking</w:t>
      </w:r>
    </w:p>
    <w:p>
      <w:pPr>
        <w:pStyle w:val="Heading2"/>
      </w:pPr>
      <w:r>
        <w:t>src/services/lineage.py</w:t>
      </w:r>
    </w:p>
    <w:p>
      <w:pPr/>
      <w:r>
        <w:t>Purpose: Event versioning and tracking</w:t>
      </w:r>
    </w:p>
    <w:p>
      <w:pPr/>
      <w:r>
        <w:t>Key Functions:</w:t>
      </w:r>
    </w:p>
    <w:p>
      <w:pPr>
        <w:pStyle w:val="ListBullet"/>
      </w:pPr>
      <w:r>
        <w:t>aplicar_historico(): Add version tracking</w:t>
      </w:r>
    </w:p>
    <w:p>
      <w:pPr>
        <w:pStyle w:val="ListBullet"/>
      </w:pPr>
      <w:r>
        <w:t>Marks latest version with isAtual flag</w:t>
      </w:r>
    </w:p>
    <w:p>
      <w:pPr>
        <w:pStyle w:val="ListBullet"/>
      </w:pPr>
      <w:r>
        <w:t>Tracks submission history</w:t>
      </w:r>
    </w:p>
    <w:p>
      <w:pPr>
        <w:pStyle w:val="Heading2"/>
      </w:pPr>
      <w:r>
        <w:t>src/routes/onboarding.py</w:t>
      </w:r>
    </w:p>
    <w:p>
      <w:pPr/>
      <w:r>
        <w:t>Purpose: Web route handlers</w:t>
      </w:r>
    </w:p>
    <w:p>
      <w:pPr/>
      <w:r>
        <w:t>Key Functions:</w:t>
      </w:r>
    </w:p>
    <w:p>
      <w:pPr>
        <w:pStyle w:val="ListBullet"/>
      </w:pPr>
      <w:r>
        <w:t>acesso(): GET / - Access form</w:t>
      </w:r>
    </w:p>
    <w:p>
      <w:pPr>
        <w:pStyle w:val="ListBullet"/>
      </w:pPr>
      <w:r>
        <w:t>salvar_acesso(): POST /acesso - Handle login</w:t>
      </w:r>
    </w:p>
    <w:p>
      <w:pPr>
        <w:pStyle w:val="ListBullet"/>
      </w:pPr>
      <w:r>
        <w:t>checklist(): GET /checklist - Main workflow</w:t>
      </w:r>
    </w:p>
    <w:p>
      <w:pPr>
        <w:pStyle w:val="ListBullet"/>
      </w:pPr>
      <w:r>
        <w:t>executar_checklist(): POST /checklist - Process submission</w:t>
      </w:r>
    </w:p>
    <w:p>
      <w:pPr>
        <w:pStyle w:val="Heading2"/>
      </w:pPr>
      <w:r>
        <w:t>src/common/errors.py</w:t>
      </w:r>
    </w:p>
    <w:p>
      <w:pPr/>
      <w:r>
        <w:t>Purpose: Custom exception handling</w:t>
      </w:r>
    </w:p>
    <w:p>
      <w:pPr/>
      <w:r>
        <w:t>Key Functions:</w:t>
      </w:r>
    </w:p>
    <w:p>
      <w:pPr>
        <w:pStyle w:val="ListBullet"/>
      </w:pPr>
      <w:r>
        <w:t>ErroExplicado class with causa and solucao fields</w:t>
      </w:r>
    </w:p>
    <w:p>
      <w:pPr>
        <w:pStyle w:val="ListBullet"/>
      </w:pPr>
      <w:r>
        <w:t>Better error messages for users</w:t>
      </w:r>
    </w:p>
    <w:p>
      <w:pPr>
        <w:pStyle w:val="Heading2"/>
      </w:pPr>
      <w:r>
        <w:t>src/load/writer.py</w:t>
      </w:r>
    </w:p>
    <w:p>
      <w:pPr/>
      <w:r>
        <w:t>Purpose: Data export to Excel</w:t>
      </w:r>
    </w:p>
    <w:p>
      <w:pPr/>
      <w:r>
        <w:t>Key Functions:</w:t>
      </w:r>
    </w:p>
    <w:p>
      <w:pPr>
        <w:pStyle w:val="ListBullet"/>
      </w:pPr>
      <w:r>
        <w:t>escrever(): Export DataFrame to Excel</w:t>
      </w:r>
    </w:p>
    <w:p>
      <w:pPr>
        <w:pStyle w:val="ListBullet"/>
      </w:pPr>
      <w:r>
        <w:t>Creates *_ATUAL.xlsx and *_HISTORICO.xlsx</w:t>
      </w:r>
    </w:p>
    <w:p>
      <w:pPr>
        <w:pStyle w:val="ListBullet"/>
      </w:pPr>
      <w:r>
        <w:t>Splits current and historical data</w:t>
      </w:r>
    </w:p>
    <w:p>
      <w:r>
        <w:br w:type="page"/>
      </w:r>
    </w:p>
    <w:p>
      <w:pPr>
        <w:pStyle w:val="Heading1"/>
        <w:jc w:val="left"/>
      </w:pPr>
      <w:r>
        <w:t>5. Key Features</w:t>
      </w:r>
    </w:p>
    <w:p>
      <w:pPr>
        <w:pStyle w:val="Heading2"/>
      </w:pPr>
      <w:r>
        <w:t>Theme-Based Event Mapping</w:t>
      </w:r>
    </w:p>
    <w:p>
      <w:r>
        <w:t>Description: Map HR themes to eSocial event codes via YAML configuration</w:t>
      </w:r>
    </w:p>
    <w:p>
      <w:r>
        <w:t>Example: Theme "Vinculos" → Events [S-2190, S-2200, S-2205, ...]</w:t>
      </w:r>
    </w:p>
    <w:p>
      <w:pPr>
        <w:pStyle w:val="Heading2"/>
      </w:pPr>
      <w:r>
        <w:t>Web Services Integration</w:t>
      </w:r>
    </w:p>
    <w:p>
      <w:r>
        <w:t>Description: Submit events to eSocial API and track submission status</w:t>
      </w:r>
    </w:p>
    <w:p>
      <w:r>
        <w:t>Example: Mock simulator for testing, real API support with mTLS</w:t>
      </w:r>
    </w:p>
    <w:p>
      <w:pPr>
        <w:pStyle w:val="Heading2"/>
      </w:pPr>
      <w:r>
        <w:t>Digital Signatures</w:t>
      </w:r>
    </w:p>
    <w:p>
      <w:r>
        <w:t>Description: Sign XML payloads with certificates (eSocial requirement)</w:t>
      </w:r>
    </w:p>
    <w:p>
      <w:r>
        <w:t>Example: Uses signxml library with cryptography certificates</w:t>
      </w:r>
    </w:p>
    <w:p>
      <w:pPr>
        <w:pStyle w:val="Heading2"/>
      </w:pPr>
      <w:r>
        <w:t>Event Versioning</w:t>
      </w:r>
    </w:p>
    <w:p>
      <w:r>
        <w:t>Description: Track multiple versions of events with current/historical split</w:t>
      </w:r>
    </w:p>
    <w:p>
      <w:r>
        <w:t>Example: isAtual flag marks latest version, others in history</w:t>
      </w:r>
    </w:p>
    <w:p>
      <w:pPr>
        <w:pStyle w:val="Heading2"/>
      </w:pPr>
      <w:r>
        <w:t>Certificate Management</w:t>
      </w:r>
    </w:p>
    <w:p>
      <w:r>
        <w:t>Description: Handle PFX/PKCS12 certificates and mTLS authentication</w:t>
      </w:r>
    </w:p>
    <w:p>
      <w:r>
        <w:t>Example: Extract key/cert from PFX, create temporary PEM files</w:t>
      </w:r>
    </w:p>
    <w:p>
      <w:pPr>
        <w:pStyle w:val="Heading2"/>
      </w:pPr>
      <w:r>
        <w:t>Data Export</w:t>
      </w:r>
    </w:p>
    <w:p>
      <w:r>
        <w:t>Description: Export processed data to Excel with versioning</w:t>
      </w:r>
    </w:p>
    <w:p>
      <w:r>
        <w:t>Example: Separate *_ATUAL.xlsx and *_HISTORICO.xlsx files</w:t>
      </w:r>
    </w:p>
    <w:p>
      <w:r>
        <w:br w:type="page"/>
      </w:r>
    </w:p>
    <w:p>
      <w:pPr>
        <w:pStyle w:val="Heading1"/>
        <w:jc w:val="left"/>
      </w:pPr>
      <w:r>
        <w:t>6. How the Application Works</w:t>
      </w:r>
    </w:p>
    <w:p>
      <w:pPr>
        <w:pStyle w:val="Heading2"/>
      </w:pPr>
      <w:r>
        <w:t>Typical User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Access</w:t>
            </w:r>
          </w:p>
        </w:tc>
        <w:tc>
          <w:tcPr>
            <w:tcW w:type="dxa" w:w="4320"/>
          </w:tcPr>
          <w:p>
            <w:r>
              <w:t>User navigates to http://localhost:8000</w:t>
            </w:r>
          </w:p>
        </w:tc>
      </w:tr>
      <w:tr>
        <w:tc>
          <w:tcPr>
            <w:tcW w:type="dxa" w:w="4320"/>
          </w:tcPr>
          <w:p>
            <w:r>
              <w:t>Login Form</w:t>
            </w:r>
          </w:p>
        </w:tc>
        <w:tc>
          <w:tcPr>
            <w:tcW w:type="dxa" w:w="4320"/>
          </w:tcPr>
          <w:p>
            <w:r>
              <w:t>Fills in CNPJ, environment, certificate type</w:t>
            </w:r>
          </w:p>
        </w:tc>
      </w:tr>
      <w:tr>
        <w:tc>
          <w:tcPr>
            <w:tcW w:type="dxa" w:w="4320"/>
          </w:tcPr>
          <w:p>
            <w:r>
              <w:t>Form Submission</w:t>
            </w:r>
          </w:p>
        </w:tc>
        <w:tc>
          <w:tcPr>
            <w:tcW w:type="dxa" w:w="4320"/>
          </w:tcPr>
          <w:p>
            <w:r>
              <w:t>POST /acesso validates and saves session</w:t>
            </w:r>
          </w:p>
        </w:tc>
      </w:tr>
      <w:tr>
        <w:tc>
          <w:tcPr>
            <w:tcW w:type="dxa" w:w="4320"/>
          </w:tcPr>
          <w:p>
            <w:r>
              <w:t>Checklist Page</w:t>
            </w:r>
          </w:p>
        </w:tc>
        <w:tc>
          <w:tcPr>
            <w:tcW w:type="dxa" w:w="4320"/>
          </w:tcPr>
          <w:p>
            <w:r>
              <w:t>User selects themes and date range</w:t>
            </w:r>
          </w:p>
        </w:tc>
      </w:tr>
      <w:tr>
        <w:tc>
          <w:tcPr>
            <w:tcW w:type="dxa" w:w="4320"/>
          </w:tcPr>
          <w:p>
            <w:r>
              <w:t>Theme Expansion</w:t>
            </w:r>
          </w:p>
        </w:tc>
        <w:tc>
          <w:tcPr>
            <w:tcW w:type="dxa" w:w="4320"/>
          </w:tcPr>
          <w:p>
            <w:r>
              <w:t>Orchestrator converts themes to event codes</w:t>
            </w:r>
          </w:p>
        </w:tc>
      </w:tr>
      <w:tr>
        <w:tc>
          <w:tcPr>
            <w:tcW w:type="dxa" w:w="4320"/>
          </w:tcPr>
          <w:p>
            <w:r>
              <w:t>WS Submission</w:t>
            </w:r>
          </w:p>
        </w:tc>
        <w:tc>
          <w:tcPr>
            <w:tcW w:type="dxa" w:w="4320"/>
          </w:tcPr>
          <w:p>
            <w:r>
              <w:t>WS Adapter sends events to eSocial (or simulator)</w:t>
            </w:r>
          </w:p>
        </w:tc>
      </w:tr>
      <w:tr>
        <w:tc>
          <w:tcPr>
            <w:tcW w:type="dxa" w:w="4320"/>
          </w:tcPr>
          <w:p>
            <w:r>
              <w:t>Polling</w:t>
            </w:r>
          </w:p>
        </w:tc>
        <w:tc>
          <w:tcPr>
            <w:tcW w:type="dxa" w:w="4320"/>
          </w:tcPr>
          <w:p>
            <w:r>
              <w:t>App polls for results until completion</w:t>
            </w:r>
          </w:p>
        </w:tc>
      </w:tr>
      <w:tr>
        <w:tc>
          <w:tcPr>
            <w:tcW w:type="dxa" w:w="4320"/>
          </w:tcPr>
          <w:p>
            <w:r>
              <w:t>Results Display</w:t>
            </w:r>
          </w:p>
        </w:tc>
        <w:tc>
          <w:tcPr>
            <w:tcW w:type="dxa" w:w="4320"/>
          </w:tcPr>
          <w:p>
            <w:r>
              <w:t>Shows submission status and receipts</w:t>
            </w:r>
          </w:p>
        </w:tc>
      </w:tr>
      <w:tr>
        <w:tc>
          <w:tcPr>
            <w:tcW w:type="dxa" w:w="4320"/>
          </w:tcPr>
          <w:p>
            <w:r>
              <w:t>Data Export</w:t>
            </w:r>
          </w:p>
        </w:tc>
        <w:tc>
          <w:tcPr>
            <w:tcW w:type="dxa" w:w="4320"/>
          </w:tcPr>
          <w:p>
            <w:r>
              <w:t>Results exported to Excel</w:t>
            </w:r>
          </w:p>
        </w:tc>
      </w:tr>
    </w:tbl>
    <w:p>
      <w:pPr>
        <w:pStyle w:val="Heading2"/>
      </w:pPr>
      <w:r>
        <w:t>Technical Flow</w:t>
      </w:r>
    </w:p>
    <w:p>
      <w:r>
        <w:t>1. Browser sends POST /acesso with CNPJ and environment</w:t>
      </w:r>
    </w:p>
    <w:p>
      <w:r>
        <w:t>2. Route handler creates session cookies</w:t>
      </w:r>
    </w:p>
    <w:p>
      <w:r>
        <w:t>3. User submits checklist with selected themes</w:t>
      </w:r>
    </w:p>
    <w:p>
      <w:r>
        <w:t>4. expandir_temas() converts themes to event codes</w:t>
      </w:r>
    </w:p>
    <w:p>
      <w:r>
        <w:t>5. WSEsocialAdapter.executar() initiates submission</w:t>
      </w:r>
    </w:p>
    <w:p>
      <w:r>
        <w:t>6. enviar_lote() sends to eSocial API (or simulator)</w:t>
      </w:r>
    </w:p>
    <w:p>
      <w:r>
        <w:t>7. Receives protocol number and estimated processing time</w:t>
      </w:r>
    </w:p>
    <w:p>
      <w:r>
        <w:t>8. Sleep for estimated time, then poll for results</w:t>
      </w:r>
    </w:p>
    <w:p>
      <w:r>
        <w:t>9. Return results with submission status</w:t>
      </w:r>
    </w:p>
    <w:p>
      <w:r>
        <w:br w:type="page"/>
      </w:r>
    </w:p>
    <w:p>
      <w:pPr>
        <w:pStyle w:val="Heading1"/>
        <w:jc w:val="left"/>
      </w:pPr>
      <w:r>
        <w:t>7. Configuration &amp; Setup</w:t>
      </w:r>
    </w:p>
    <w:p>
      <w:pPr>
        <w:pStyle w:val="Heading2"/>
      </w:pPr>
      <w:r>
        <w:t>Environment Variables (.env)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CERT_PATH</w:t>
            </w:r>
          </w:p>
        </w:tc>
        <w:tc>
          <w:tcPr>
            <w:tcW w:type="dxa" w:w="4320"/>
          </w:tcPr>
          <w:p>
            <w:r>
              <w:t>Path to PFX certificate file</w:t>
            </w:r>
          </w:p>
        </w:tc>
      </w:tr>
      <w:tr>
        <w:tc>
          <w:tcPr>
            <w:tcW w:type="dxa" w:w="4320"/>
          </w:tcPr>
          <w:p>
            <w:r>
              <w:t>CERT_PASSWORD</w:t>
            </w:r>
          </w:p>
        </w:tc>
        <w:tc>
          <w:tcPr>
            <w:tcW w:type="dxa" w:w="4320"/>
          </w:tcPr>
          <w:p>
            <w:r>
              <w:t>Password for certificate</w:t>
            </w:r>
          </w:p>
        </w:tc>
      </w:tr>
      <w:tr>
        <w:tc>
          <w:tcPr>
            <w:tcW w:type="dxa" w:w="4320"/>
          </w:tcPr>
          <w:p>
            <w:r>
              <w:t>CA_BUNDLE_PATH</w:t>
            </w:r>
          </w:p>
        </w:tc>
        <w:tc>
          <w:tcPr>
            <w:tcW w:type="dxa" w:w="4320"/>
          </w:tcPr>
          <w:p>
            <w:r>
              <w:t>Optional CA bundle for SSL verification</w:t>
            </w:r>
          </w:p>
        </w:tc>
      </w:tr>
      <w:tr>
        <w:tc>
          <w:tcPr>
            <w:tcW w:type="dxa" w:w="4320"/>
          </w:tcPr>
          <w:p>
            <w:r>
              <w:t>SIMULACAO</w:t>
            </w:r>
          </w:p>
        </w:tc>
        <w:tc>
          <w:tcPr>
            <w:tcW w:type="dxa" w:w="4320"/>
          </w:tcPr>
          <w:p>
            <w:r>
              <w:t>true/false - Use mock or real API</w:t>
            </w:r>
          </w:p>
        </w:tc>
      </w:tr>
      <w:tr>
        <w:tc>
          <w:tcPr>
            <w:tcW w:type="dxa" w:w="4320"/>
          </w:tcPr>
          <w:p>
            <w:r>
              <w:t>ESOCIAL_ENVIO_URL_PRODUCAO</w:t>
            </w:r>
          </w:p>
        </w:tc>
        <w:tc>
          <w:tcPr>
            <w:tcW w:type="dxa" w:w="4320"/>
          </w:tcPr>
          <w:p>
            <w:r>
              <w:t>Real eSocial submission endpoint</w:t>
            </w:r>
          </w:p>
        </w:tc>
      </w:tr>
      <w:tr>
        <w:tc>
          <w:tcPr>
            <w:tcW w:type="dxa" w:w="4320"/>
          </w:tcPr>
          <w:p>
            <w:r>
              <w:t>ESOCIAL_CONSULTA_URL_PRODUCAO</w:t>
            </w:r>
          </w:p>
        </w:tc>
        <w:tc>
          <w:tcPr>
            <w:tcW w:type="dxa" w:w="4320"/>
          </w:tcPr>
          <w:p>
            <w:r>
              <w:t>Real eSocial query endpoint</w:t>
            </w:r>
          </w:p>
        </w:tc>
      </w:tr>
      <w:tr>
        <w:tc>
          <w:tcPr>
            <w:tcW w:type="dxa" w:w="4320"/>
          </w:tcPr>
          <w:p>
            <w:r>
              <w:t>ESOCIAL_ENVIO_URL_PRODUCAO_RESTRITA</w:t>
            </w:r>
          </w:p>
        </w:tc>
        <w:tc>
          <w:tcPr>
            <w:tcW w:type="dxa" w:w="4320"/>
          </w:tcPr>
          <w:p>
            <w:r>
              <w:t>Restricted mode submission</w:t>
            </w:r>
          </w:p>
        </w:tc>
      </w:tr>
      <w:tr>
        <w:tc>
          <w:tcPr>
            <w:tcW w:type="dxa" w:w="4320"/>
          </w:tcPr>
          <w:p>
            <w:r>
              <w:t>ESOCIAL_CONSULTA_URL_PRODUCAO_RESTRITA</w:t>
            </w:r>
          </w:p>
        </w:tc>
        <w:tc>
          <w:tcPr>
            <w:tcW w:type="dxa" w:w="4320"/>
          </w:tcPr>
          <w:p>
            <w:r>
              <w:t>Restricted mode query</w:t>
            </w:r>
          </w:p>
        </w:tc>
      </w:tr>
    </w:tbl>
    <w:p>
      <w:pPr>
        <w:pStyle w:val="Heading2"/>
      </w:pPr>
      <w:r>
        <w:t>events_supported.yaml</w:t>
      </w:r>
    </w:p>
    <w:p>
      <w:r>
        <w:t>Maps HR themes to eSocial event codes. Structure:</w:t>
      </w:r>
    </w:p>
    <w:p>
      <w:pPr/>
      <w:r>
        <w:t>Vinculos:</w:t>
        <w:br/>
        <w:t xml:space="preserve">  - S-2190</w:t>
        <w:br/>
        <w:t xml:space="preserve">  - S-2200</w:t>
        <w:br/>
        <w:t xml:space="preserve">  - S-2205</w:t>
        <w:br/>
        <w:t xml:space="preserve">  </w:t>
        <w:br/>
        <w:t>Dependentes:</w:t>
        <w:br/>
        <w:t xml:space="preserve">  - S-2200</w:t>
        <w:br/>
        <w:t xml:space="preserve">  - S-2205</w:t>
        <w:br/>
        <w:t xml:space="preserve">  - S-1210</w:t>
      </w:r>
    </w:p>
    <w:p>
      <w:r>
        <w:br w:type="page"/>
      </w:r>
    </w:p>
    <w:p>
      <w:pPr>
        <w:pStyle w:val="Heading1"/>
        <w:jc w:val="left"/>
      </w:pPr>
      <w:r>
        <w:t>8. Dependencies</w:t>
      </w:r>
    </w:p>
    <w:p>
      <w:pPr>
        <w:pStyle w:val="Heading2"/>
      </w:pPr>
      <w:r>
        <w:t>Python Packages</w:t>
      </w:r>
    </w:p>
    <w:p>
      <w:r>
        <w:t>See requirements.txt for complete list. Key dependencies: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Version/Purpose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Web framework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 server</w:t>
            </w:r>
          </w:p>
        </w:tc>
      </w:tr>
      <w:tr>
        <w:tc>
          <w:tcPr>
            <w:tcW w:type="dxa" w:w="4320"/>
          </w:tcPr>
          <w:p>
            <w:r>
              <w:t>jinja2</w:t>
            </w:r>
          </w:p>
        </w:tc>
        <w:tc>
          <w:tcPr>
            <w:tcW w:type="dxa" w:w="4320"/>
          </w:tcPr>
          <w:p>
            <w:r>
              <w:t>HTML templating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manipulation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Excel generation</w:t>
            </w:r>
          </w:p>
        </w:tc>
      </w:tr>
      <w:tr>
        <w:tc>
          <w:tcPr>
            <w:tcW w:type="dxa" w:w="4320"/>
          </w:tcPr>
          <w:p>
            <w:r>
              <w:t>requests/httpx</w:t>
            </w:r>
          </w:p>
        </w:tc>
        <w:tc>
          <w:tcPr>
            <w:tcW w:type="dxa" w:w="4320"/>
          </w:tcPr>
          <w:p>
            <w:r>
              <w:t>HTTP client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RPA automation</w:t>
            </w:r>
          </w:p>
        </w:tc>
      </w:tr>
      <w:tr>
        <w:tc>
          <w:tcPr>
            <w:tcW w:type="dxa" w:w="4320"/>
          </w:tcPr>
          <w:p>
            <w:r>
              <w:t>lxml</w:t>
            </w:r>
          </w:p>
        </w:tc>
        <w:tc>
          <w:tcPr>
            <w:tcW w:type="dxa" w:w="4320"/>
          </w:tcPr>
          <w:p>
            <w:r>
              <w:t>XML processing</w:t>
            </w:r>
          </w:p>
        </w:tc>
      </w:tr>
      <w:tr>
        <w:tc>
          <w:tcPr>
            <w:tcW w:type="dxa" w:w="4320"/>
          </w:tcPr>
          <w:p>
            <w:r>
              <w:t>signxml</w:t>
            </w:r>
          </w:p>
        </w:tc>
        <w:tc>
          <w:tcPr>
            <w:tcW w:type="dxa" w:w="4320"/>
          </w:tcPr>
          <w:p>
            <w:r>
              <w:t>Digital signatures</w:t>
            </w:r>
          </w:p>
        </w:tc>
      </w:tr>
      <w:tr>
        <w:tc>
          <w:tcPr>
            <w:tcW w:type="dxa" w:w="4320"/>
          </w:tcPr>
          <w:p>
            <w:r>
              <w:t>cryptography</w:t>
            </w:r>
          </w:p>
        </w:tc>
        <w:tc>
          <w:tcPr>
            <w:tcW w:type="dxa" w:w="4320"/>
          </w:tcPr>
          <w:p>
            <w:r>
              <w:t>Certificate handling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YAML parsing</w:t>
            </w:r>
          </w:p>
        </w:tc>
      </w:tr>
      <w:tr>
        <w:tc>
          <w:tcPr>
            <w:tcW w:type="dxa" w:w="4320"/>
          </w:tcPr>
          <w:p>
            <w:r>
              <w:t>structlog</w:t>
            </w:r>
          </w:p>
        </w:tc>
        <w:tc>
          <w:tcPr>
            <w:tcW w:type="dxa" w:w="4320"/>
          </w:tcPr>
          <w:p>
            <w:r>
              <w:t>Structured logging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9. Testing &amp; Verification</w:t>
      </w:r>
    </w:p>
    <w:p>
      <w:pPr>
        <w:pStyle w:val="Heading2"/>
      </w:pPr>
      <w:r>
        <w:t>Test Suites</w:t>
      </w:r>
    </w:p>
    <w:p>
      <w:pPr>
        <w:pStyle w:val="ListBullet"/>
      </w:pPr>
      <w:r>
        <w:t>test_project.py: Comprehensive project structure validation - 40+ tests</w:t>
      </w:r>
    </w:p>
    <w:p>
      <w:pPr>
        <w:pStyle w:val="ListBullet"/>
      </w:pPr>
      <w:r>
        <w:t>test_fastapi.py: FastAPI routes and template rendering tests</w:t>
      </w:r>
    </w:p>
    <w:p>
      <w:pPr>
        <w:pStyle w:val="ListBullet"/>
      </w:pPr>
      <w:r>
        <w:t>test_ws.py: Web services and orchestrator functionality tests</w:t>
      </w:r>
    </w:p>
    <w:p>
      <w:pPr>
        <w:pStyle w:val="Heading2"/>
      </w:pPr>
      <w:r>
        <w:t>Running Tests</w:t>
      </w:r>
    </w:p>
    <w:p>
      <w:pPr/>
      <w:r>
        <w:t>python test_project.py</w:t>
      </w:r>
    </w:p>
    <w:p>
      <w:pPr/>
      <w:r>
        <w:t>python test_fastapi.py</w:t>
      </w:r>
    </w:p>
    <w:p>
      <w:pPr/>
      <w:r>
        <w:t>python test_ws.py</w:t>
      </w:r>
    </w:p>
    <w:p>
      <w:pPr>
        <w:pStyle w:val="Heading2"/>
      </w:pPr>
      <w:r>
        <w:t>Test Results</w:t>
      </w:r>
    </w:p>
    <w:p>
      <w:r>
        <w:t>✓ All imports working (12 modules tested)</w:t>
      </w:r>
    </w:p>
    <w:p>
      <w:r>
        <w:t>✓ All routes functional (3 endpoints)</w:t>
      </w:r>
    </w:p>
    <w:p>
      <w:r>
        <w:t>✓ Core functions working (8 functions tested)</w:t>
      </w:r>
    </w:p>
    <w:p>
      <w:r>
        <w:t>✓ Web services integrated (simulator + adapter)</w:t>
      </w:r>
    </w:p>
    <w:p>
      <w:r>
        <w:t>✓ Error handling implemented and tested</w:t>
      </w:r>
    </w:p>
    <w:p>
      <w:r>
        <w:t>✓ Zero errors or warnings found</w:t>
      </w:r>
    </w:p>
    <w:p>
      <w:r>
        <w:br w:type="page"/>
      </w:r>
    </w:p>
    <w:p>
      <w:pPr>
        <w:pStyle w:val="Heading1"/>
        <w:jc w:val="left"/>
      </w:pPr>
      <w:r>
        <w:t>10. Deployment Guide</w:t>
      </w:r>
    </w:p>
    <w:p>
      <w:pPr>
        <w:pStyle w:val="Heading2"/>
      </w:pPr>
      <w:r>
        <w:t>Development Setup</w:t>
      </w:r>
    </w:p>
    <w:p>
      <w:pPr>
        <w:pStyle w:val="ListNumber"/>
      </w:pPr>
      <w:r>
        <w:t>1. Clone repository</w:t>
      </w:r>
    </w:p>
    <w:p>
      <w:pPr>
        <w:pStyle w:val="ListNumber"/>
      </w:pPr>
      <w:r>
        <w:t>2. Create Python virtual environment</w:t>
      </w:r>
    </w:p>
    <w:p>
      <w:pPr>
        <w:pStyle w:val="ListNumber"/>
      </w:pPr>
      <w:r>
        <w:t>3. Install dependencies: pip install -r requirements.txt</w:t>
      </w:r>
    </w:p>
    <w:p>
      <w:pPr>
        <w:pStyle w:val="ListNumber"/>
      </w:pPr>
      <w:r>
        <w:t>4. Create .env file with configuration</w:t>
      </w:r>
    </w:p>
    <w:p>
      <w:pPr>
        <w:pStyle w:val="ListNumber"/>
      </w:pPr>
      <w:r>
        <w:t>5. Run development server: python -m uvicorn src.main:app --reload</w:t>
      </w:r>
    </w:p>
    <w:p>
      <w:pPr>
        <w:pStyle w:val="Heading2"/>
      </w:pPr>
      <w:r>
        <w:t>Production Deployment</w:t>
      </w:r>
    </w:p>
    <w:p>
      <w:pPr>
        <w:pStyle w:val="ListNumber"/>
      </w:pPr>
      <w:r>
        <w:t>1. Configure real eSocial API endpoints in .env</w:t>
      </w:r>
    </w:p>
    <w:p>
      <w:pPr>
        <w:pStyle w:val="ListNumber"/>
      </w:pPr>
      <w:r>
        <w:t>2. Install valid ICP-Brasil certificates</w:t>
      </w:r>
    </w:p>
    <w:p>
      <w:pPr>
        <w:pStyle w:val="ListNumber"/>
      </w:pPr>
      <w:r>
        <w:t>3. Set SIMULACAO=false</w:t>
      </w:r>
    </w:p>
    <w:p>
      <w:pPr>
        <w:pStyle w:val="ListNumber"/>
      </w:pPr>
      <w:r>
        <w:t>4. Deploy with production ASGI server (Gunicorn + Uvicorn)</w:t>
      </w:r>
    </w:p>
    <w:p>
      <w:pPr>
        <w:pStyle w:val="ListNumber"/>
      </w:pPr>
      <w:r>
        <w:t>5. Configure HTTPS/SSL</w:t>
      </w:r>
    </w:p>
    <w:p>
      <w:pPr>
        <w:pStyle w:val="ListNumber"/>
      </w:pPr>
      <w:r>
        <w:t>6. Set up monitoring and logging</w:t>
      </w:r>
    </w:p>
    <w:p>
      <w:pPr>
        <w:pStyle w:val="ListNumber"/>
      </w:pPr>
      <w:r>
        <w:t>7. Configure database for persistence</w:t>
      </w:r>
    </w:p>
    <w:p>
      <w:pPr>
        <w:pStyle w:val="Heading2"/>
      </w:pPr>
      <w:r>
        <w:t>Example Deployment Command</w:t>
      </w:r>
    </w:p>
    <w:p>
      <w:pPr/>
      <w:r>
        <w:t>gunicorn -w 4 -k uvicorn.workers.UvicornWorker src.main:app --bind 0.0.0.0:8000</w:t>
      </w:r>
    </w:p>
    <w:p>
      <w:r>
        <w:br w:type="page"/>
      </w:r>
    </w:p>
    <w:p>
      <w:pPr>
        <w:pStyle w:val="Heading1"/>
        <w:jc w:val="left"/>
      </w:pPr>
      <w:r>
        <w:t>Appendix: Important Notes</w:t>
      </w:r>
    </w:p>
    <w:p>
      <w:pPr>
        <w:pStyle w:val="Heading2"/>
      </w:pPr>
      <w:r>
        <w:t>Security Considerations</w:t>
      </w:r>
    </w:p>
    <w:p>
      <w:pPr>
        <w:pStyle w:val="ListBullet"/>
      </w:pPr>
      <w:r>
        <w:t>Never commit .env file or certificates to version control</w:t>
      </w:r>
    </w:p>
    <w:p>
      <w:pPr>
        <w:pStyle w:val="ListBullet"/>
      </w:pPr>
      <w:r>
        <w:t>Use .gitignore to exclude sensitive files</w:t>
      </w:r>
    </w:p>
    <w:p>
      <w:pPr>
        <w:pStyle w:val="ListBullet"/>
      </w:pPr>
      <w:r>
        <w:t>Certificates are stored in temporary files and cleaned up</w:t>
      </w:r>
    </w:p>
    <w:p>
      <w:pPr>
        <w:pStyle w:val="ListBullet"/>
      </w:pPr>
      <w:r>
        <w:t>All HTTP requests to eSocial use mTLS authentication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Implement transform layer for custom data mappings</w:t>
      </w:r>
    </w:p>
    <w:p>
      <w:pPr>
        <w:pStyle w:val="ListBullet"/>
      </w:pPr>
      <w:r>
        <w:t>Add database layer for result persistence</w:t>
      </w:r>
    </w:p>
    <w:p>
      <w:pPr>
        <w:pStyle w:val="ListBullet"/>
      </w:pPr>
      <w:r>
        <w:t>Configure structured logging with structlog</w:t>
      </w:r>
    </w:p>
    <w:p>
      <w:pPr>
        <w:pStyle w:val="ListBullet"/>
      </w:pPr>
      <w:r>
        <w:t>Add LLM-assisted transformations</w:t>
      </w:r>
    </w:p>
    <w:p>
      <w:pPr>
        <w:pStyle w:val="ListBullet"/>
      </w:pPr>
      <w:r>
        <w:t>Create GitHub Actions CI/CD workflows</w:t>
      </w:r>
    </w:p>
    <w:p>
      <w:pPr>
        <w:pStyle w:val="ListBullet"/>
      </w:pPr>
      <w:r>
        <w:t>Add comprehensive test coverage with pytest</w:t>
      </w:r>
    </w:p>
    <w:p>
      <w:pPr>
        <w:pStyle w:val="Heading2"/>
      </w:pPr>
      <w:r>
        <w:t>Support &amp; Resources</w:t>
      </w:r>
    </w:p>
    <w:p>
      <w:r>
        <w:t>GitHub: https://github.com/Artvini10/eSocial-extrator</w:t>
      </w:r>
    </w:p>
    <w:p>
      <w:r>
        <w:t>Documentation: See .github/copilot-instructions.md</w:t>
      </w:r>
    </w:p>
    <w:p>
      <w:r>
        <w:t>Test Reports: See VERIFICATION_REPORT.md</w:t>
      </w:r>
    </w:p>
    <w:p>
      <w:r>
        <w:t>Bug Fixes: See BUG_FIXES_REPORT.md</w:t>
      </w:r>
    </w:p>
    <w:p>
      <w:r>
        <w:br/>
        <w:t>📋 Last Updated: 2026-01-29 11:12:07</w:t>
        <w:br/>
        <w:t>🔗 Latest Commit: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